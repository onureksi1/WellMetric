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569CD6"/>
                <w:sz w:val="20"/>
              </w:rPr>
              <w:t>KURUMSAL WELLBEİNG PLATFORMU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Sistem Mimarisi &amp; Akış Dökümanı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2E865A"/>
                <w:sz w:val="26"/>
              </w:rPr>
              <w:t>SİSTEM MİMARİSİ — v4.0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20"/>
              </w:rPr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18"/>
              </w:rPr>
              <w:t>v4.0  ·  Nisan 2026  ·  Teknik &amp; Ürün Ekibi</w:t>
            </w:r>
          </w:p>
          <w:p/>
          <w:p/>
        </w:tc>
      </w:tr>
    </w:tbl>
    <w:p>
      <w:r>
        <w:br w:type="page"/>
      </w:r>
    </w:p>
    <w:p>
      <w:pPr>
        <w:spacing w:before="440" w:after="80"/>
        <w:pBdr>
          <w:bottom w:val="single" w:sz="14" w:space="4" w:color="1A1A2E"/>
        </w:pBdr>
      </w:pPr>
      <w:r>
        <w:rPr>
          <w:rFonts w:ascii="Arial" w:hAnsi="Arial"/>
          <w:b/>
          <w:color w:val="1A1A2E"/>
          <w:sz w:val="26"/>
        </w:rPr>
        <w:t>İÇINDEKILER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Sistem Genel Bakış &amp; Mimari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Veritabanı Şeması — 23 Tablo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Kullanıcı Rolleri &amp; Yetki Matrisi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4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Admin Panel — Tam Akış + Ayarlar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5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HR Dashboard — Şirket Paneli + Kampanyalar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18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6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Çalışan Arayüzü — İki Mod + /surveys/[token]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7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Anket Sistemi — 11 Soru Tipi + Skor Hesaplama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26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8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AI &amp; Analiz Katmanı — Çoklu Model + HR/Admin Chat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30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9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API Endpoint Kataloğu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10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Bildirim &amp; Otomasyon — CRON + Kampanya Takibi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39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Dosya Yükleme &amp; Storage Akışı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Hata Yönetimi, API Standartları &amp; Mod Geçişi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Güvenlik &amp; Veri İzolasyonu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44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1. SISTEM GENEL BAKIŞ &amp; MIMARI</w:t>
      </w:r>
    </w:p>
    <w:p>
      <w:pPr>
        <w:spacing w:before="40" w:after="120"/>
      </w:pPr>
      <w:r>
        <w:rPr>
          <w:rFonts w:ascii="Arial" w:hAnsi="Arial"/>
          <w:color w:val="222222"/>
          <w:sz w:val="21"/>
        </w:rPr>
        <w:t>Platform çok kiracılı (multi-tenant) SaaS mimarisine sahiptir. Her şirket (tenant) birbirinden tamamen izole edilmiş veri alanında çalışır. Sistem üç ana katmandan oluşur.</w:t>
      </w: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MİMARİ ŞEMA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 SÜPER ADMİN KATMANI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Tüm firmalar · Lisans · Global anketler · İçerik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             │  Multi-Tenant Katmanı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┌─────────────┼─────────────┐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┌─────▼───┐   ┌─────▼───┐   ┌────▼────┐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Firma A  │   │ Firma B  │   │ Firma C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HR Admin │   │ HR Admin │   │ HR Admin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Çalışan  │   │ Çalışan  │   │ Çalışan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└─────────┘   └─────────┘   └──────────┘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┌─────▼─────────────▼─────────────▼──────┐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          SHARED INFRASTRUCTURE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PostgreSQL · Redis · S3 · SMTP · AI API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Teknoloji Yığını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Teknoloji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Next.js 14 + TypeScript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Admin, HR ve çalışan arayüzleri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Backend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Node.js + NestJS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REST API, iş mantığı, middleware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Veritabanı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PostgreSQL 16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Ana veri, multi-tenant schema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Cache / Kuyruk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Redis + BullMQ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Oturum, dashboard cache, mail kuyruğu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Dosya Depolama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AWS S3 / Cloudflare R2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Logo, CSV upload, PDF raporlar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Bildirim, davet, hatırlatma (SendGrid/SES'e geçilebilir)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Auth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JWT + Refresh Token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bazlı kimlik doğrulama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/ Analiz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Claude API (Anthropic)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Açık uç analizi, aksiyon önerileri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CI/CD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Coolify (self-hosted)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VPS üzerinde otomatik deploy, SSL, reverse proxy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2. VERITABANI ŞEMASI — TAM TABLO LISTESI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tablolar company_id ile izole edilir. Hiçbir sorgu company_id filtresi olmadan çalışmaz — bu kural NestJS interceptor katmanında zorunlu hale getirilmiştir. Super Admin sorguları explicit olarak company_id=ANY ile çalışır.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1 — Kimlik &amp; Firma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industries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-- 0. INDUSTRIES (Sektör listesi — admin yönetimli)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industries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  -- "technology", "finance"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          -- "Teknoloji"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                   -- "Technology"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DEFAULT 0,                  -- Listede sıralama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is_default      BOOLEAN DEFAULT false,          -- Seed'den gelen sabit sektörler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idx_industries_active ON industries(is_active,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Seed data: 19 varsayılan sektör (is_default=true)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Admin yeni sektör ekleyebilir (is_default=false)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is_default=true sektörler silinemez, sadece deaktive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Benchmark için en az 3 firma + 30 yanıt şartı korunur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1: companies, departments, users, invitations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-- 1. COMPANIES (Tenant tablosu)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companies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REFERENCES industries(slug) — soft reference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Firmayı yöneten eğitmen/danışman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doğrudan platform admin tarafından oluşturuldu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size_band       VARCHAR(20),   -- "1-50"|"51-250"|"251-1000"|"1000+"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DEFAULT 'starter',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plan_expires_at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contact_email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logo_url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settings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settings: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employee_accounts, anonymity_threshold,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benchmark_visible, default_language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created_by      UUID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idx_companies_consultant ON companies(consultant_id);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idx_companies_active     ON companies(is_active);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-- 2. DEPARTMENTS (Firma departmanları — normalize edilmiş)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departments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VARCHAR(150)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name)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idx_dept_company ON departments(company_id);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-- 3. USERS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users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super_admin veya consultant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UUID = hr_admin veya employee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password_hash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role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"super_admin" → Platform sahibi (sen)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"consultant"  → Eğitmen/Danışman (müşterilerin)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"hr_admin"    → Firma HR yöneticisi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"employee"    → Çalışan (opsiyonel hesap modu)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last_login_at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      ON users(company_id);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idx_users_company_role ON users(company_id, role);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idx_users_dept         ON users(department_id);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idx_users_role         ON users(role);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-- 4. INVITATIONS (HR Admin davet &amp; şifre sıfırlama tokenları)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employee_invite tipi yalnızca employee_accounts=true olan firmalarda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invitations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  -- crypto.randomBytes(64)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"employee_invite"|"hr_invite"|"password_reset"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           -- NULL = henüz kullanılmamış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idx_inv_token ON invitations(token);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idx_inv_user  ON invitations(user_id);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SURVEY_TOKENS (employee_accounts=false firmalar için tek kullanımlık anket linkleri)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survey_tokens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  -- "tr"|"en" — anket hangi dilde açılacak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Demografik &amp; Segmentasyon Alanları (opsiyonel, CSV'den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is_used    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due_at          TIMESTAMPTZ,   -- assignment.due_at kopyası — hatırlatma CRON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idx_stokens_token     ON survey_tokens(token);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idx_stokens_company   ON survey_tokens(company_id, survey_id);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2 — Anket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2: surveys, questions, assignments,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SURVEYS (Anket tanımları)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Global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   -- Türkçe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            -- İngilizce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"global"|"company_specific"|"onboarding"|"pulse"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frequency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"once"|"weekly"|"monthly"|"quarterly"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throttle_days   INT DEFAULT 7,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starts_at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ends_at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-- 6. SURVEY_QUESTIONS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"physical"|"mental"|"social"|"financial"|"work"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question_text_tr TEXT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question_text_en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question_type   VARCHAR(20) DEFAULT 'likert5',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Skora dahil tipler: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"likert5"      → 1-5 Likert (emoji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"likert10"     → 1-10 Likert (sayısal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"star_rating"  → 1-5 yıldız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"yes_no"       → Evet(1)/Hayır(0) → normalize 0 veya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"nps"          → 0-10 Net Promoter Score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"number_input" → Sayısal giriş (min/max ile normalize)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"matrix"       → Tablo soru (alt satırlar ayrı tablodan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Sadece veri toplama (skora dahil değil):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"single_choice" → Tek seçim (radio)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"multi_choice"  → Çoklu seçim (checkbox)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"ranking"       → Öncelik sıralaması (drag &amp; drop)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"open_text"     → Açık metin (AI analizi)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Sadece skora dahil tipler için geçerli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is_required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için min/max/step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number_min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number_max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number_step     DECIMAL(10,2) DEFAULT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normalize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score = ((value - min) / (max - 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matrix için açıklama metni (tablo başlığı)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matrix_label_tr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matrix_label_en 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idx_questions_survey ON survey_questions(survey_id,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-- 6a. SURVEY_QUESTION_OPTIONS (single_choice, multi_choice, ranking seçenekleri)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survey_question_options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value           INT NOT NULL,           -- Sayısal değer (skor hesabı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idx_options_question ON survey_question_options(question_id,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-- 6b. SURVEY_QUESTION_ROWS (matrix soruların alt satırları)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survey_question_rows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         -- Her satır farklı boyuta atanabilir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idx_rows_question ON survey_question_rows(question_id,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-- 7. SURVEY_ASSIGNMENTS (Kim hangi anketi ne zaman dolduracak)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survey_assignments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NULL = tüm departmanlar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assigned_at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due_at    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"active"|"expired"|"cancelled"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   -- "2026-04" — throttle kontrolü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company_id, period)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idx_assign_company ON survey_assignments(company_id,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-- 8. SURVEY_THROTTLE (Throttle kontrolü — employee_accounts=true modda)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throttle survey_tokens.is_used ile kontrol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survey_throttle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last_survey_at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next_allowed_at TIMESTAMPTZ NOT NULL,  -- last_survey_at + throttle_days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3 — Cevaplar &amp; Skorlar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3: responses, drafts, answers, scores, campaigns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-- 9. SURVEY_RESPONSES (Tamamlanan anket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employee_accounts=false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employee_accounts=true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NOT: survey_token_id VEYA user_id dolu olur, ikisi birden NULL olamaz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snapshot (cevap anındaki değerler — sonradan değişse bile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tenure_months   INT,   -- start_date'den hesaplanan kıdem (ay)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submitted_at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completion_pct  INT DEFAULT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idx_resp_company  ON survey_responses(company_id,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idx_resp_dept     ON survey_responses(department_id,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idx_resp_location ON survey_responses(company_id, location);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idx_resp_seniority ON survey_responses(company_id, seniority);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-- 10. DRAFT_RESPONSES (Yarıda bırakılan anketler — sadece employee_accounts=true)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tarayıcı localStorage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draft_responses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answers_json    JSONB DEFAULT '{}',  -- { question_id: answer_value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last_updated_at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-- 11. RESPONSE_ANSWERS (Her soruya verilen cevap)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 VARCHAR(30),    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Soru tipine göre dolu olan alan: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answer_value     INT,              -- likert5|likert10|star_rating|yes_no|nps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answer_number    DECIMAL(10,2),    -- number_input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answer_text      TEXT,             -- open_text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answer_option_id UUID REFERENCES survey_question_options(id), -- single_choice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answer_row_id    UUID REFERENCES survey_question_rows(id),    -- matrix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      -- normalize 0-100 (skora dahil tipler)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idx_answers_response ON response_answers(response_id);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idx_answers_question ON response_answers(question_id, dimension);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-- 11a. RESPONSE_ANSWER_SELECTIONS (multi_choice ve ranking cevapları)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response_answer_selections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option_id       UUID REFERENCES survey_question_options(id),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rank_order      INT,   -- ranking için sıra (1=en önemli), multi_choice için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idx_selections_response ON response_answer_selections(response_id, question_id);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-- 12. WELLBEING_SCORES (Hesaplanmış skorlar — dashboard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wellbeing_scores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 VARCHAR(30) NOT NULL,  -- "overall"|"physical"|"mental"|...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(NULL = tüm çalışanlar)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segment_type     VARCHAR(20),  -- "location"|"seniority"|"age_group"|"gender"|NULL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segment_value    VARCHAR(50),  -- "Remote"|"senior"|"26-35"|"female"|NULL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respondent_count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calculated_at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department_id, survey_id, period, dimension, segment_type, segment_value)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idx_scores_company ON wellbeing_scores(company_id,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idx_scores_segment ON wellbeing_scores(company_id, segment_type, period);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DISTRIBUTION_CAMPAIGNS (Her anket dağıtım kampanyası)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distribution_campaigns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Dağıtım tipi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trigger_type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"cron_auto"   → CRON tarafından otomatik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"hr_manual"   → HR Admin tarafından manuel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"hr_reminder" → HR Admin hatırlatma gönderdi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Zamanlama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scheduled_at    TIMESTAMPTZ,        -- NULL = hemen gönder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        -- Gerçekte gönderildiği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İstatistikler (güncellenir)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total_recipients INT DEFAULT 0,     -- Toplam alıcı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sent_count       INT DEFAULT 0,     -- Gönderilen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delivered_count  INT DEFAULT 0,     -- Teslim edilen (bounce olmayan)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opened_count     INT DEFAULT 0,     -- Açılan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clicked_count    INT DEFAULT 0,     -- Linke tıklayan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completed_count  INT DEFAULT 0,     -- Anketi tamamlayan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Durum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"pending"|"scheduled"|"sending"|"sent"|"cancelled"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idx_campaigns_company ON distribution_campaigns(company_id,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idx_campaigns_survey  ON distribution_campaigns(survey_id,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DISTRIBUTION_LOGS (Kişi bazlı dağıtım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campaign_id     UUID REFERENCES distribution_campaigns(id)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Alıcı bilgisi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token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hesap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durumu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"pending"|"sent"|"delivered"|"bounced"|"failed"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Tracking (pixel ve link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opened_at       TIMESTAMPTZ,    -- Mail açıldığında (pixel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clicked_at      TIMESTAMPTZ,    -- Anket linkine tıklandığında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completed_at    TIMESTAMPTZ,    -- Anket tamamlandığında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Teknik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mail_provider_id VARCHAR(200),  -- SendGrid/Resend message 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bounce_reason   TEXT,           -- Bounce olduysa neden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retry_count     INT DEFAULT 0,  -- Kaç kez denendi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idx_dlogs_campaign ON distribution_logs(campaign_id, status);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idx_dlogs_email    ON distribution_logs(email, campaign_id);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idx_dlogs_token    ON distribution_logs(survey_token_id);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5 — Demo, Taslak &amp; Eğitmen Planları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consultant_plans, demo_requests, survey_drafts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CONSULTANT_PLANS (Eğitmen plan limitleri)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consultant_plans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"starter"    → max 5 firma,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"growth"     →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"enterprise" → sınırsız firma, sınırsız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        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          -- NULL = sınırsız (firma başına)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true: eğitmen kendi logo/adıyla sunar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custom_domain   VARCHAR(200), -- white_label için özel domain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valid_until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idx_consultant_plans ON consultant_plans(consultant_id);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DEMO_REQUESTS (Demo talep formu)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demo_requests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full_name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company_name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company_size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phone  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message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notes  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assigned_to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idx_demo_status ON demo_requests(status,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SURVEY_DRAFTS (Admin/Consultant anket taslakları)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survey_drafts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   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draft_data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last_saved_at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UNIQUE(created_by)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platform_settings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PLATFORM_SETTINGS (Merkezi platform ayarları — tek kayıt)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platform_settings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ai_provider_default VARCHAR(30) DEFAULT 'anthropic',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"anthropic"|"openai"|"google"|"mistral"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|"azure_openai"|"aws_bedrock"|"ollama"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ai_model_default    VARCHAR(100) DEFAULT 'claude-sonnet-4-6',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ai_task_models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Her görev için { provider, model } çifti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ai_max_tokens       INT DEFAULT 2000,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ai_temperature      DECIMAL(2,1) DEFAULT 0.3,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provider bazlı API key'leri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anthropic: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openai:        { api_key, org_id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google: 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mistral: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azure_openai:  { api_key, endpoint, deployment_name, api_version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aws_bedrock: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ollama:        { base_url }  -- key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değerler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mail_provider       VARCHAR(30) DEFAULT 'resend',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"resend"|"sendgrid"|"aws_ses"|"smtp"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mail_from_address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mail_from_name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mail_config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resend/sendgrid: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aws_ses:      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smtp:            { host, port, user, password, secure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storage_provider    VARCHAR(20) DEFAULT 'cloudflare_r2',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"cloudflare_r2"|"aws_s3"|"minio"|"local"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storage_config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cloudflare_r2: { account_id, access_key, secret_key, bucket, custom_domain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aws_s3:         { access_key, secret_key, region, bucket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minio:          { endpoint, access_key, secret_key, bucket, use_ssl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local:          { base_path, base_url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Platform Genel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platform_name       VARCHAR(200) DEFAULT 'Wellbeing Platformu',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platform_url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supported_languages JSONB DEFAULT '["tr","en"]',  -- Aktif diller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default_language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anonymity_threshold INT DEFAULT 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score_alert_threshold INT DEFAULT 45,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API Anahtarları (provider bazlı)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"anthropic": "sk-...", "openai": "sk-...", "google": "...", "mistral": "..."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key'ler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Bu tabloda her zaman tek bir kayıt bulunur (singleton pattern)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Uygulama başlangıcında Redis'e cache'lenir, değiştiğinde cache temizlenir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4: content_items, actions, ai_insights, audit_logs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CONTENT_ITEMS (Wellbeing içerikleri — webinar, PDF, video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content_items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"webinar"|"pdf"|"video"|"article"|"template"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url_tr          TEXT,   -- Türkçe içerik linki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url_en          TEXT,   -- İngilizce içerik linki (aynı olabilir)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score_threshold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ACTIONS (HR'ın oluşturduğu aksiyon planları)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-- Hangi boyuta yönelik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   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content_item_id UUID REFERENCES content_items(id),  -- Bağlı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'planned',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"planned"|"in_progress"|"completed"|"cancelled"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due_date  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idx_actions_company ON actions(company_id,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AI_INSIGHTS (AI tarafından üretilen analizler)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ai_insights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insight_type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"open_text_summary"|"risk_alert"|"action_suggestion"|"trend_analysis"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         TEXT NOT NULL,   -- AI'ın ürettiği metin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JSONB DEFAULT '{}',  -- Ek veri (dimension, skor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generated_at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-- 16. AUDIT_LOGS (Admin işlem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audit_logs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company_id      UUID,   -- etkilenen firma (NULL = platform geneli)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action          VARCHAR(100)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"company.create"|"survey.publish"|"user.deactivate" vb.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target_type     VARCHAR(50),   -- "company"|"user"|"survey"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target_id   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payload         JSONB,         -- Değişen alanlar (önceki → sonraki)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ip_address      INET,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idx_audit_user    ON audit_logs(user_id, created_at DESC);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idx_audit_company ON audit_logs(company_id, created_at DESC);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Tam Tablo Listesi — Özet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Tablo Adı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industries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Sektör listesi — admin yönetimli, 19 varsayılan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 kayıtları — consultant_id ile eğitmene bağlı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Firma departmanları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 rol: super_admin | consultant | hr_admin | employee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consultant_plans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plan limitleri — max firma, çalışan, AI, white-label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&amp; şifre sıfırlama tokenları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 kullanımlık anket linkleri (token mod)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tanımları (global + firmaya özel)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soruları — 11 tip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survey_question_options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single_choice, multi_choice, ranking seçenekleri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survey_question_rows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soruların alt satırları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survey_assignments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→ firma/departman atamaları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kontrolü (hesap modu)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survey_responses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Tamamlanan anket kayıtları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draft_responses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bırakılan anketler (hesap modu)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 soruya verilen cevap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response_answer_selections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multi_choice ve ranking cevapları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wellbeing_scores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Hesaplanmış skorlar — dashboard cache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distribution_campaigns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dağıtım kampanyaları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Kişi bazlı mail takibi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platform_settings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Merkezi ayarlar — AI, mail, storage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şablonları — panelden düzenlenebilir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content_items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içerikleri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aksiyon planları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analizleri — istihbarat raporu dahil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audit_logs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işlem kaydı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demo_requests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 talep formu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survey_drafts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taslakları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Çok Dil Altyapısı — i18n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MVP: Türkçe (tr) + İngilizce (en). Yeni dil eklemek için yalnızca dil dosyaları ve DB sütunları eklenir — kod mantığı değişmez.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VERİTABANI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DESTEKLENEN DİLLER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MVP     : tr (Türkçe) — varsayılan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en (İngilizce)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Sonrası : de, ar, fr, es — kod değişmeden eklenebilir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ÖNCELIK SIRASI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users.language                 (kullanıcı kendi seçimi)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companies.settings.default_language  (firma varsayılanı)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"tr"                           (platform varsayılanı)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DİL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survey_tokens tablosuna language alanı eklenir: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VARCHAR(10) DEFAULT 'tr'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CSV'den okunur veya firma default_language'ı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sayfası bu dilde açılır — login gerektirmez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VERİTABANI: ÇİFT DİL ALANLARI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surveys          : title_tr, title_en, description_tr, description_en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survey_questions : question_text_tr, question_text_en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content_items    : title_tr, title_en, description_tr, description_en,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url_tr, url_en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YENİ DİL EKLEMEK (ör: Almanca)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url_de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+ frontend/locales/de.json dosyası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Başka hiçbir şey değişmez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FRONTEND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FRONTEND: i18next YAPISI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Kütüphane  : next-i18next (Next.js native)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Dosya yapısı: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 (buton, label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HR dashboard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       -- admin panel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      -- mail şablon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ÖRNEK KULLANIM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React component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t("overview.title")  →  "Genel Bakış" (tr) | "Overview" (en)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ANAHTARI ÖRNEKLERİ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tr/dashboard.json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"Genel Bakış",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Skoru",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"overview.trend": "Son 6 Ay Trendi",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"Fiziksel",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"dimension.mental": "Zihinsel",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"Yeni Başlayan",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"segment.seniority.senior": "Kıdemli"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en/dashboard.json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"Overview",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Score",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"Physical",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"Junior"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DİL DEĞİŞTİRME SORUNU VE ÇÖZÜMÜ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DEĞİŞTİRME — GLOBAL STATE 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Sorun: Dil değişince sadece menü değişiyor, içerik değişmiyor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Çözüm: useTranslation hook HER bileşende kullanılmalı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1. Zustand store'a dil state ekle (ui.store.ts)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UIStore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language: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setLanguage: (lang: string) =&gt; void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2. Dil değişince i18n.changeLanguage() çağır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setLanguage = (lang: string) =&gt;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i18n.changeLanguage(lang)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localStorage.setItem("language", 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API isteklerine Accept-Language header otomatik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(axios interceptor'dan)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3. HER bileşende useTranslation kullan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YANLIŞ: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"Genel Bakış"  // Hardcoded!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DOĞRU: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t("overview.title")  // Otomatik değişir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4. Sayfa yenilemeden dil değişimi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next-i18next router.push ile locale değiştirir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App Router'da: locale segment kullan (/tr/dashboard, /en/dashboard)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VEYA: i18n.changeLanguage() → re-render otomatik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KURAL: Hiçbir yerde Türkçe hardcoded metin olmamalı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metinler locale dosyalarından gelmelidir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BACKEND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BACKEND: DİL BAZLI API YANITI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istekte Accept-Language header veya JWT'den dil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Headers: Accept-Language: 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Backend doğru dil alanını seçer: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req.language; //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questionText = question[`question_text_${lang}`]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?? question.question_text_tr; // fallback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ŞABLONLARİ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mail şablonu iki dilde hazırlanır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templates/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tr/ survey_token_invite.html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en/ survey_token_invite.html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Gönderim sırasında kullanıcı/token dili seçilir: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token.language ?? company.settings.default_language ?? "tr";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template = loadTemplate(`${lang}/survey_token_invite`);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DİLİ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promptları her zaman Türkçe üretir (MVP)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 firma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promptLang = company.settings.default_language ===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? "Respond in English."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: "Türkçe yanıt ver.";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Prompt sonuna eklenir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3. KULLANICI ROLLERI &amp; YETKI MATRISI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SUPER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Platform sahibi. Tüm sisteme tam erişim. company_id = NULL.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6B42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HR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Şirket İK yöneticisi. Yalnızca kendi company_id'sine ait veriler.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4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EMPLOYEE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Çalışan. Yalnızca kendi anket ve kişisel skorlarına erişim.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Yetki Matrisi — 4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İşlem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  <w:br/>
              <w:t>Admin</w:t>
            </w:r>
          </w:p>
        </w:tc>
        <w:tc>
          <w:tcPr>
            <w:tcW w:type="dxa" w:w="158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Eğitmen</w:t>
              <w:br/>
              <w:t>(Consultant)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HR Admin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Çalışan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Eğitmenleri yönet (ekle/sil/plan)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firmaları listele /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firmalarını yönet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(Limitle)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oluştur / düzenle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Global anket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firmaya ata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 özet dashboard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dashboard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kırılımı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Segmentasyon analizi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Çalışan listesi / yönetimi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insight / istihbarat raporu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karşılaştırmalı analiz (çok firma)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Aksiyon oluştur / güncelle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İçerik (content_items)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dağıtım kampanyası başlat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Rapor indir (PDF / Excel)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Kullanıcı davet et / sil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Platform ayarları (mail/AI/storage)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profil ayarları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(Token Modu)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Token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(Hesap Modu)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Kişisel skor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Audit log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left w:val="single" w:sz="24" w:color="E07B1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E07B1A"/>
                <w:sz w:val="20"/>
              </w:rPr>
              <w:t>⚠  Consultant rolü kendi firmalarını yönetir — başka consultantın firmalarına erişemez. Employee rolü yalnızca employee_accounts=true olan firmalarda geçerlidir. Token modda çalışanlar JWT yerine survey_tokens.token ile kimlik doğrular.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4. ADMIN PANEL — TAM AKIŞ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Bu panel yalnızca Super Admin tarafından kullanılır. URL: admin.platform.com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4.1 Admin Ana Sayfa — Zengin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dashboard tek endpoint'ten tüm veriyi çeker. Her element tıklanabilir, gerçek veriye dayanır. Redis cache: 10 dakika TTL.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ANA SAYFA — ZENGİN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6 METRİK KART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Firma | Bu Ay Yeni | Toplam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Platform Ort. Skor | Katılım Oranı | AI Insight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kart: delta (▲/▼ geçen aya göre), tıklanabilir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SAĞLIK HARİTASI (Scatter Chart) 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X: Katılım Oranı | Y: Wellbeing Skoru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Nokta: çalışan sayısı | Renk: skor seviyesi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 bölge: İdeal / Gizli Risk / Kritik / Takip 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PLATFORM TRENDİ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ComposedChart: Bar(yanıt) + Line(skor) + Line(firma)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12 ay | Mobil: son 6 ay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SEKTÖR &amp; BÜYÜME &amp; PERFORMANS 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Sektör karşılaştırması (yatay bar)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Büyüme trendi (area chart, 6 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kampanya ve AI aktivite kartları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BOYUT ORTALAMALAR TABLOSU 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 boyut: platform ort. skor + delta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PERFORMANS + ALARMLAR + AUDİT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 iyi / dikkat gereken firmalar (tab'lı)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alarmlar (skor &lt; eşik)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kritik işlemler (renk kodlu)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role="super_admin" kontrolü yapar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(15dk) üretilir + HttpOnly cookie Refresh Token (7 gün)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/admin/dashboard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Admin Ana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Genel Metrikler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aktif firma sayısı — plan bazlı dağılım (starter/growth/enterprise)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yeni kayıt olan firma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Platform geneli toplam anket yanıt sayısı (tüm zamanlar + bu ay)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anket sayısı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En aktif 5 firma / En pasif 5 firma (son 30 gün katılım oranına göre)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sağlığı: API response time, hata oranı, DB boyutu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Audit log özeti: son 24 saatteki kritik işlemler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4.3 Eğitmen Yönetimi  /admin/consultants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Eğitmen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Tüm eğitmenler + plan + firma sayısı +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email, full_name, plan,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max_companies, max_employees,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ai_enabled, white_label,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valid_until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users tablosuna role="consultant"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consultant_plans tablosuna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 maili (consultant için)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PUT  /api/v1/admin/consultants/:id/plan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güncelle (yükselt/düşür)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max_companies, max_employees, valid_until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/api/v1/admin/consultants/:id/status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Aktif/pasif yap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Pasif yapılınca: consultant'ın tüm firmaları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erişilemez hale gelir (companies is_active=false değil,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consultant is_active=false kontrolü yapılır)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/api/v1/admin/consultants/:id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Detay: firmalar listesi + wellbeing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Her firmanın son skoru + katılım oranı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Firma Yönetimi  /admin/companies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Listesi  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/api/v1/admin/companies?page=1&amp;plan=growth&amp;is_active=true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Sütunlar: Firma, Plan, Çalışan sayısı, Son anket tarihi, Skor,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Filtreler: plan türü, sektör, kayıt tarihi, aktif/pasif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satırda: Detay | Düzenle | Askıya Al | Sil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Platform Geneli Kullanıcı Yönetimi  /admin/users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tüm firmaların kullanıcılarını tek ekranda görebilir. Firma bazlı filtre, rol filtresi, arama. Her kullanıcı için ilgili firmaya hızlı erişim.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Listesi &amp; İstatistikler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 — filtreli, paginated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 — platform istatistikleri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ÜST İSTATİSTİK KARTLARI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| Aktif | Pasif | Davet Bekleyen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Alt: HR Admin sayısı | Çalışan sayısı | Son 30 gün giriş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FİLTRE BAR 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Arama (isim/email) | Firma | Rol | Durum | Sektör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TABLO SÜTUNLARI 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 (ad+email) | Firma (link) | Rol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| Departman | Durum badge | Son Giriş | İşlemler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KULLANICI DETAY DRAWER 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Satıra tıklayınca sağdan açılır: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Firma, rol, departman, dil, kıdem, konum bilgileri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 5 anket katılımı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İşlem butonları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KULLANICI EKLE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platformda yeni kullanıcı oluşturabilir: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Ad Soyad*, E-posta*, Rol* (hr_admin|employee)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Firma* (Combobox — tüm aktif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Departman (seçilen firmanın departmanları)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Dil (TR/EN)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Kıdem, Lokasyon, Başlangıç Tarihi (opsiyonel)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users tablosuna kayıt (password_hash=NULL)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invitations tablosuna token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role="hr_admin" → welcome_hr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role="employee" → employee_invite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DÜZENLE 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Güncellenebilir: full_name, role, language,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department_id, seniority, location, start_date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FİRMAYA ATA / TAŞI 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/api/v1/admin/users/:id/assign-company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Body: { company_id, department_id?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Kullanıcıyı başka bir firmaya taşır: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users.company_id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users.department_id güncellenir (veya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Eski firmanın açık invitation'ları iptal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firmada aktifleşir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audit_logs: action="user.company_assigned"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UYARI: Bu işlem kullanıcının tüm mevcut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bağlantılarını (anket token, throttle) sıfırlar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AKTİF/PASİF 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DAVET YENİLE 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Sadece password_hash IS NULL kullanıcılar için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SİL ─────────────────────────────────────────────────────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DELETE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Soft delete: is_active=false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Veriler korunur (anket geçmişi, skorlar)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İstatistikleri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{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total, active, inactive,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pending_invite,  -- password_hash IS NULL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by_role: { hr_admin, employee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by_language: { tr, en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new_this_month,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login_last_30_days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Redis cache: key="admin:user:stats" TTL=5dk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Yeni Firma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alanlar: Firma adı, Plan, İletişim e-postası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Opsiyonel: Sektör, Büyüklük bandı, Logo (S3 upload)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Sistem: slug oluşturur, HR Admin daveti için invitation token üretir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 tablosuna kayıt → type="hr_invite", expires_at=+24 saat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e-posta ile "şifre oluştur" linki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varsayılan Global Ankete otomatik atanır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Detay  /admin/companies/:slug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bilgileri + plan durumu (kalan gün, son ödeme)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listesi (departments tablosu) —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&amp; HR Admin listesi — rol değiştir, devre dışı bırak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anketler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wellbeing skor grafiği (son 12 ay — wellbeing_scores)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özeti: son dönem için üretilmiş analizler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butonu: Plan Değiştir | Ankete Ekle | Devre Dışı Bırak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Firmaya Özel Anket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  →  type="company_specific", company_id=xxx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sürükle-bırak ile eklenir, boyut ve ters-skor etiketlenir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belirlenir (kaç günde bir gönderilebilir)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Yayın takvimi: starts_at, ends_at, frequency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Kaydet → survey_assignments tablosuna kayıt → davet mailleri kuyruğa girer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Global Anket Yönetimi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Global anket: company_id = NULL. Tüm aktif firmalardaki tüm çalışanlara gider. Ayda bir otomatik tetiklenir.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Yapısı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surveys.company_id = NULL → tüm firmalara ait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Standart 5 boyut × 5 soru = 25 soru (Likert 1-5)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= 25 (aylık döngüyü korur)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CRON: her ayın 1'i 09:00 → trigger_global_survey()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Sonuçlar: hem firma bazlı hem global olarak wellbeing_scores'a yazılır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Soru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sorular sıralanır, yeni soru eklenebilir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soru: dimension, is_reversed, weight, is_active alanları düzenlenir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 devre dışı bırakılabilir (silme yerine is_active=false)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Değişiklikler bir sonraki dönemden itibaren geçerli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yanıtlar etkilenmez — veri bütünlüğü korunur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AI ile Anket Oluşturma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"AI ile Oluştur" butonu anket oluşturma sayfasında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Modal: sektör seçici + boyut seçimi + dil + soru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/api/v1/admin/surveys/ai-generate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firma sektörü + boyutlara göre soru önerir (AIModule kullanır)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Öneriler anket formuna eklenir, admin düzenler/onaylar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Taslak survey_drafts tablosuna otomatik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sayfadan çıksa bile taslak kaybolmaz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Bir sonraki girişte "Devam et" seçeneği sunulur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 Link Süresi ve Anonim Mod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LINK GEÇERLİLİK SÜRESİ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oluşturma formunda "Link Geçerlilik Süresi":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7 gün | 14 gün | 30 gün | Özel tarih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survey_assignments.due_at ve survey_tokens.expires_at bu değere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ANONİM OLMAYAN ANKET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is_anonymous = false seçilirse: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Uyarı: "Bu ayar çalışan hesap modunu zorunlu kılar"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companies.settings.employee_accounts otomatik true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Çalışanlar login yaparak ankete erişir (token link değil)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HR Dashboard'da bireysel skorlar görülebilir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 /me sayfasında kendi skorunu görür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İçerik Ekle / Düzenle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/api/v1/admin/content-items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type: webinar | pdf | video | article | template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dimension: hangi boyutla ilgili olduğu (physical, mental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score_threshold: kaç puanın altındaysa bu içerik önerilsin (ör: 50)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url: harici link veya S3'e yüklenen dosyanın key'i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aksiyon önerisi motoru bu tabloyu kullanır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Ayarları Paneli  /admin/settings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sistem ayarları tek bir sayfada yönetilir. Ayarlar platform_settings tablosuna yazılır, Redis'e cache'lenir. Her değişiklik audit_logs'a kaydedilir. Provider değişince form alanları dinamik olarak değişir.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⚙️  GENEL AYARLAR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Adı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Arayüzde görünen platform adı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URL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Ana domain adresi (mail linklerinde kullanılır)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Anonim Eşiği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Kaç yanıtın altında skor hesaplanmaz (varsayılan: 5)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Risk Alarm Eşiği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Hangi skorun altında alarm üretilsin (varsayılan: 45)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6C3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🤖  AI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AI Aktif / Pasif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Tüm AI özelliklerini tek toggle ile aç/kapat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Görev Bazlı Model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AI görevi için ayrı provider + model seçimi (dropdown)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Provider seçince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O provider'a ait model listesi otomatik yüklenir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Max Token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AI yanıt uzunluk limiti (varsayılan: 2000)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Temperature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Yaratıcılık seviyesi 0.0-1.0 (varsayılan: 0.3)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Anthropic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OpenAI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+ org_id (opsiyonel)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Google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Mistral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Azure OpenAI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+ endpoint + deployment_name + api_version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Bedrock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Ollama (Yerel)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base_url (key yok, ör: http://localhost:11434)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5C3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📧  MAIL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Mail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resend | sendgrid | aws_ses | smtp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Resend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SendGrid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SMTP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host + port + user + password + secure (TLS toggle)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Adres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İsim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Test Maili Gönder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Mevcut ayarlarla test → başarı/hata mesajı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E07B1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🗄️  STORAGE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Storage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cloudflare_r2 | aws_s3 | minio | local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Cloudflare R2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account_id + access_key + secret_key + bucket + custom_domain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S3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 + bucket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MinIO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endpoint + access_key + secret_key + bucket + use_ssl toggle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Local (VPS)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base_path (ör: /var/www/uploads) + base_url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Bağlantı Testi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Test dosyası yükle/sil → gecikme ölçümü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MODEL YAPILANDIRMASI &amp; GÜVENLİK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Görev Bazlı AI Model Yapılandırması 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┌─────────────────────┬────────────────┬────────────────────────────┐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Görev               │ Provider       │ Model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├─────────────────────┼────────────────┼────────────────────────────┤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open_text_summary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risk_alert   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action_suggestion   │ anthropic      │ claude-sonnet-4-5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trend_analysis      │ google         │ gemini-2.0-flash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hr_chat          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admin_anomaly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└─────────────────────┴────────────────┴────────────────────────────┘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Key Güvenliği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Tüm API key'ler AES-256 ile şifrelenerek platform_settings.api_keys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JSONB alanına yazılır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Hiçbir key düz metin olarak loglanmaz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GET /admin/settings response'unda key'ler maskelenir: "sk-****abc"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Key güncellemesi PUT /admin/settings/api-keys endpoint'i üzerinden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4.7 Çok Dil Mimarisi (i18n)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İlk sürümde Türkçe (tr) ve İngilizce (en) desteklenir. Yeni dil eklemek için kod değişikliği gerekmez — sadece dil dosyası ve DB sütunu eklenir.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ÇOK DİL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Dil Belirleme Önceliği 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Kullanıcının kendi dil tercihi (users.language)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Firmanın varsayılan dili (companies.settings.default_language)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Platform varsayılanı: "tr"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Dil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Çalışanın users kaydı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survey_tokens.language alanından belirlenir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CSV'de language sütunu: "tr" veya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Yoksa firma varsayılan dili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 (Next.js + i18next) 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Dashboard etiketleri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       -- Mail şablonları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Kullanım örneği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Türkçe:  t("dashboard.overview.title") → "Genel Bakış"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İngilizce: t("dashboard.overview.title") → "Overview"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 — Dil Bazlı Soru Getirme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/api/v1/employee/surveys/:id?lang=en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survey_questions.question_text_en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question_text_en NULL ise question_text_tr fallback olarak döner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Şablonları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SendGrid / Resend şablonları dil bazlı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Şablon ID: "survey_token_invite_tr" | "survey_token_invite_en"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Kullanıcı dili bilinmiyorsa tr şablonu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 Dil Ekleme (Almanca örneği)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public/locales/de/ klasörü oluştur, JSON dosyaları çevir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DB: 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DB: ALTER TABLE surveys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DB: ALTER TABLE content_items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platform_settings.supported_languages'a "de"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Mevcut sorular için Almanca metinleri admin panelden doldur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Toplam süre: ~2-4 saat (çeviri dahil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Desteklenen Diller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Dil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Durum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Frontend / DB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Türkçe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 — varsayılan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İngilizce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Almanca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Arapça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RTL desteği gerektirir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Fransızca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5. EĞITMEN (CONSULTANT)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Consultant rolü: Platform sahibi ile firmalar arasındaki katman. Kendi müşteri firmalarını yönetir, anket atar, raporları görür. URL: app.platform.com/consultant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CONSULTANT PANELİ — GENEL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URL YAPISI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              → Dashboard (özet)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    → Firma listesi +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/consultant/companies/new→ Yeni 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/consultant/companies/:id→ Firma detay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/consultant/surveys      → Anket atama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/consultant/reports      → Karşılaştırmalı raporlar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/consultant/ai           → AI analiz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/consultant/settings     → Profil + plan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CONSULTANT GUARD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istekte: companies.consultant_id = current_user.id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super_admin → bypass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Başka consultantın firması → 403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PLAN LİMİTLERİ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max 5 firma, 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 firma + çalışan + white-label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Dashboard  /consultant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Tüm Firmaların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/api/v1/consultant/dashboard/overview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consultant_id filtreli tüm firma verileri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Metrik kartlar: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Firma | Toplam Çalışan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Ort. Skor | Katılım Oranı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Kullanımı: "3/5 Firma"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sağlık haritası (Scatter chart)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karşılaştırma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Risk alarmları (tüm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radar chart (firma başına çizgi)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Firma Yönetimi  /consultant/companies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Firma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limit kontrolü: max_companies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name, industry, size_band,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contact_email, hr_admin_email,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hr_admin_name, default_language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companies INSERT (consultant_id=current)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HR Admin user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welcome_hr maili gönder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Tab: Genel | Wellbeing | Departmanlar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Çalışanlar | Anketler | AI Raporu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detay → Wellbeing tab: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 boyut skor + trend + departman karşılaştırma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kullanım göstergesi (her sayfada):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"3/5 Firma" progress bar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%80 dolunca sarı uyarı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5.3 Anket  /consultant/surveys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Anketi Firmalara Atama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Consultant anket OLUŞTURAMAZ — sadece atar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Global anketleri kendi firmalarına atayabilir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/api/v1/consultant/surveys/assign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survey_id, company_ids,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period, due_at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company_ids kendi firmaları olmak zorunda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survey_assignments tablosuna kayıt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5.4 Raporlar  /consultant/reports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PDF Rapor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/api/v1/consultant/reports/comparative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period, company_ids, format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BullMQ report-queue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Hazır: mail + dashboard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Tek firma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/api/v1/consultant/reports/company/:id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5.5 AI  /consultant/ai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AI Analiz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/api/v1/consultant/ai/comparative-insight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company_ids, period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Firmaların verileri birleştirilir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AI: hangi firma en iyi/riskli?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ortak sorunlar var mı?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önce nereye müdahale?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istihbarat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/api/v1/consultant/ai/intelligence-report/:companyId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5.6 Ayarlar  /consultant/settings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Profil + Plan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email, dil,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 | Firma: 3/20 | Çalışan limiti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AI: Aktif | White-label: 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Geçerlilik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Yükselt →] → Admin'e mesaj formu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HR DASHBOARD — ŞIRKET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 yalnızca kendi company_id'sine ait veriyi görür. NestJS TenantGuard, her istekte token'daki company_id'yi doğrular.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Login + Şifremi Unuttum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app.platform.com/login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payload: { user_id, company_id, role: "hr_admin"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"Şifremi Unuttum" linki → /forgot-password sayfası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/api/v1/auth/forgot-password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invitations tablosuna type="password_reset" token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Mail gönderilir: password_reset şablonu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Link: /reset-password?token=xxx (1 saat geçerli)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Dashboard Sayfaları — Tüm Butonlar Çalışmalı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panelindeki tüm butonlar ilgili API'ye bağlı olmalıdır. Bağlantısız buton bırakılmaz. Her sayfa için onClick → API → toast feedback.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Overview 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SKOR KARTI: Şirket Wellbeing Endeksi (0-100)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Önceki ay karşılaştırması (▲ veya ▼)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Sektör ortalamasıyla fark (benchmark — 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 BOYUT ÇUBUKLARI: Physical | Mental | Social | Financial | Work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KATILIM ORANI: Bu ayki ankete katılan çalışan %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RİSK ALARMI: Skor &lt; 50 olan boyutlar kırmızı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KARTI: "Bu ay dikkat edilmesi gereken 3 bulgu"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TREND GRAFİK: Son 6 ay genel skor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butonlar: GET /api/v1/hr/dashboard/overview?period=YYYY-MM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Analizi  /dashboard/departments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departman için 5 boyut skoru — ısı haritası görünümü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Gizlilik kuralı: respondent_count &lt; 5 → o departman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Sıralama: genel skora göre ASC (en kritik üstte)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detay modal: soru bazlı dağılım, trend, AI önerileri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"Aksiyon Oluştur" butonu → POST /api/v1/hr/actions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/api/v1/hr/dashboard/departments?period=YYYY-MM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Çalışan Yönetimi  /dashboard/employees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/api/v1/hr/employees → Çalışan listesi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"Tekil Davet" butonu → Modal → POST /api/v1/hr/employees/invite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"CSV Yükle" butonu → Modal → POST /api/v1/uploads/presigned-url → S3 → confirm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 → Modal → PUT /api/v1/hr/employees/:id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"Davet Yenile" butonu → POST /api/v1/hr/employees/:id/resend-invite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"Devre Dışı Bırak" butonu → Onay dialog → PATCH /api/v1/hr/employees/:id/status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işlemler başarılıysa toast: "İşlem başarılı" veya hata mesajı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Yönetimi  /dashboard/departments/manage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DEPARTMAN CRUD (Tüm butonlar çalışmalı) 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/api/v1/hr/departments → Departman listesi (her birinde çalışan sayısı)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"+ Yeni Departman"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Adı* input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Başarılıysa liste yenilenir, toast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PUT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"Çalışanları Taşı"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Hedef departman seçici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/api/v1/hr/departments/:id/move-users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"Sil"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Bağlı çalışan varsa: "Önce çalışanları taşıyın" uyarısı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Yoksa: Onay dialog → DELETE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silindiğinde wellbeing_scores verileri korunur (soft delete)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Anket Takibi  /dashboard/surveys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tüm anketler: global + firmaya özel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anket: katılım oranı, tamamlanma %, son tarih,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detayı: soru bazlı skor dağılımı, açık uçlu yanıtlar (anonim)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Açık uçlu yanıtlar: AI tarafından özetlenmiş ai_insights kaydı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kendi firmaya özel anket oluşturabilir (POST /api/v1/hr/surveys)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Aksiyon Merkezi  /dashboard/actions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Düşük skor boyut+departman kombinasyonları listelenir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önerileri: content_items tablosundan dimension + score_threshold eşleşmesi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aksiyon oluşturur → actions tablosuna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durumu: planned → in_progress → completed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aksiyon geçmişi loglanır (updated_at + kim güncelledi)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7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Rapor  /dashboard/reports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/api/v1/hr/reports/export  →  { period, format: "pdf"|"excel"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 kuyruğuna (BullMQ) gönderilir — büyük raporlar async üretilir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Hazır olunca e-posta: "Raporunuz hazır" + signed S3 URL (15 dk)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PDF içeriği: kapak, yönetici özeti, 5 boyut grafik, departman tablo,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 insight alıntıları (anonim), önerilen aksiyon adımları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8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Segmentasyon Analizi  /dashboard/segments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Çalışanlar 4 farklı boyutta kırılıma tabi tutulabilir: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Lokasyon: Remote vs Ofis vs Şehir bazlı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Kıdem: junior / mid / senior / lead / manager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Yaş grubu: 18-25 / 26-35 / 36-45 / 46+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Cinsiyet: (opsiyonel, yalnızca HR Admin aktif ettiyse)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segment için 5 boyut skorları ısı haritası olarak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Anonim eşiği: segment başına min. 5 yanıt — altında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Örnek bulgular: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"Remote çalışanların sosyal skoru ofise göre 12 puan düşük"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"Junior çalışanlar finansal wellbeing'de zorlanıyor"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"3+ yıllık çalışanların iş&amp;anlam skoru daha yüksek"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/api/v1/hr/dashboard/segments?type=seniority&amp;period=2026-04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9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Kampanya Yönetimi  /dashboard/campaigns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anket dağıtımlarını kampanya olarak yönetir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LİSTESİ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ait tüm kampanyalar listelenir: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Kampanya adı | Anket | Dönem | Durum | Gönderilme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alıcı | Gönderilen | Açılan | Tıklanan | Tamamlayan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KAMPANYA OLUŞTUR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"Yeni Dağıtım" butonuna tıklar: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1. Anket seç (firmaya atanmış anketler)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2. Alıcı listesi: mevcut çalışanlar veya yeni CSV yükle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3. Zamanlama: Hemen Gönder veya Tarihe Göre Zamanla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4. Önizle: kaç kişiye gidecek, örnek mail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5. Gönder → distribution_campaigns kaydı oluşur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→ BullMQ kuyruğuna mail görevleri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ANALİTİĞİ 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Kampanyaya tıklanınca detay sayfası: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Açılma Oranı: %XX  (opened_count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Tıklama Oranı: %XX  (clicked_count / opened_count)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Tamamlama Oranı: %XX  (completed_count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Zaman içinde grafik: saatlik/günlük açılma trendi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Kişi listesi: email | durum | açıldı | tıklandı | tamamlandı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Bounce listesi: teslim edilemeyen mailler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HATıRLATMA GÖNDER 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kampanyada "Hatırlatma Gönder"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Sadece henüz tamamlamayanlara gönderilir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(distribution_logs.completed_at IS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kampanya kaydı: trigger_type="hr_reminder"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GET /api/v1/hr/campaigns/:id/remind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ÇALIŞAN ARAYÜZÜ — İKI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Admin, firma oluştururken companies.settings.employee_accounts flag'ini belirler. Bu ayar sonradan değiştirilebilir. Değişiklik bir sonraki anket döneminden itibaren geçerli olur.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Karar Şeması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MOD KARAR ŞEMASI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companies.settings.employee_accounts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┌────┴────┐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false     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▼         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TOKEN MOD   HESAP MOD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users tablosuna employee kaydı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invitations ile şifre oluşturma linki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Çalışan login yapabilir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Kişisel skor geçmişi görüntülenebilir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draft_responses sunucuya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└─ survey_throttle ile tekrar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için users kaydı açılmaz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survey_tokens tablosuna tek kullanımlık link üretilir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link ile direkt ankete erişir — login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Kişisel skor gösterilmez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Draft tarayıcı localStorage'a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└─ Token.is_used=true olunca throttle sağlanır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A — Token Mod  (employee_accounts = false)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Varsayılan mod. Çalışan için hesap açılmaz. En yüksek katılım oranı bu modda elde edilir.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Gönderme Akışı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 listesini CSV ile yükler (email, full_name, department_name, ...)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her çalışan için survey_tokens tablosuna kayıt oluşturur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kayıt için: token = crypto.randomBytes(64), expires_at = due_at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kuyruğuna gönderim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mailde tek buton görür: "Ankete Başla →"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linki: app.platform.com/surveys/{token}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Sayfası — /surveys/[token]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/api/v1/survey/:token → token doğrulanır, anket + sorular döner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is_used=true → "Bu link kullanılmış"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expires_at &lt; NOW() → "Süresi dolmuş"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1: KARŞILAMA 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Şirket logosu (S3'ten) + platform logosu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başlığı (dile göre title_tr/title_en)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"Merhaba [full_name]! [company_name] adına..." hoş geldin mesajı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bilgi kartları: ⏱ ~5 dk | 🔒 Anonim | 5 Bölüm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[Ankete Başla →] butonu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 draft varsa: "Kaldığınız yerden devam et?" seçeneği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2: SORULAR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Üst ilerleme çubuğu: boyut bazlı 5 adım göstergesi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●━━━○━━━○━━━○━━━○  Fiziksel (1/5)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başlığı + ikon + açıklama metni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QuestionRenderer ile render edilir (11 tip)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 için smooth fade-in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Cevap değişince localStorage'a otomatik kaydet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 navigasyon: [← Önceki] [Sonraki →]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 bölümde: [Anketi Gönder]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3: GÖNDERİM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soru kontrolü → hata varsa ilgili soruya scroll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Onay modalı: "X/Y soru yanıtlandı — Gönder?"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/api/v1/survey/:token/submit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Yükleniyor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4: TEŞEKKÜRLERr 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🎉 Konfeti animasyonu (canvas-confetti)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"Teşekkürler [full_name]! Katılımın için teşekkür ederiz."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localStorage'dan draft temizlenir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Gönderim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/api/v1/survey/submit?token=xxx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survey_responses + response_answers tablolarına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survey_tokens.is_used = true, used_at = NOW()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 gösterilir — skor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 temizlenir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B — Hesap Modu  (employee_accounts = true)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Çalışan kendi skorunu takip etmek istiyorsa bu mod seçilir. Daha fazla kurulum gerektirir, katılım oranı biraz düşebilir.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Hesabı Açılıyor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çalışanı sisteme ekler → users tablosuna role="employee"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invitations tablosuna token (type="employee_invite", expires_at: +72 saat)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Mail: "Hesabınızı oluşturun" +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şifresini oluşturur → users.password_hash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invitation.used_at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Süresi dolmuş link → HR Admin "Tekrar gönder" yapabilir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Anket Doldurma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login yapar → JWT token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survey_throttle kontrolü: next_allowed_at &gt; NOW() ise anket kilitli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Karşılama ekranı: tahmini süre, boyutlar, anonim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Yarıda bırakılırsa draft_responses tablosuna UPSERT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Devam: draft_responses'tan çekilir, kaldığı yerden devam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Gönder: survey_responses + response_answers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draft_responses silindi, survey_throttle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ekranı: kişisel skor kartı gösterilir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Ana Sayfası  /me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 wellbeing kartı: 5 boyut radar grafiği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Tamamlanan anket geçmişi + tarihler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Bekleyen anketler — throttle geçtiyse aktif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Kişiselleştirilmiş içerik önerileri (content_items tablosundan)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e-posta, departman, bildirim tercihleri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Token Mod (false)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Hesap Mod (true)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Kurulum kolaylığı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Çok kolay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Biraz daha fazla adım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Katılım oranı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Yüksek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Orta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Kişisel skor takibi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Draft kaydetme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localStorage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Sunucu taraflı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Throttle yöntemi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Token is_used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survey_throttle tablosu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Çalışan login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Hesap yönetimi yükü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Şifre sıfırlama vb.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Varsayılan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Evet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— Opt-in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Geçiş Davranışı — Toggle Değiştiğinde Ne Olur?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TOGGLE GEÇİŞ DAVRANIŞI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── PATCH /api/v1/admin/companies/:id/settings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"employee_accounts": true |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true → false (Hesap Modundan Token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rolündeki users kayıtları is_active=false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(SİLİNMEZ — geçmiş veri ve skor geçmişi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Bekleyen invitations (type="employee_invite") expires_at=NOW()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(geçersiz hale getirilir, kullanılamaz)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Mevcut draft_responses silinir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(is_active=false kullanıcıya ait — zaten erişilemez)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survey_throttle kayıtları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(bir sonraki geçişte tekrar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Bir sonraki anket gönderiminde survey_tokens üretilir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false → true (Token Modundan Hesap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survey_tokens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(dönem kapanana kadar is_used=false olanlar hâlâ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Yeni çalışan eklemelerinde users kaydı + invitation oluşturulur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Daha önce is_active=false yapılmış employee kayıtları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tarafından manuel olarak tekrar aktif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Geçiş anında toplu "hesap oluştur" aksiyonu opsiyonel: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admin "Tüm çalışanlara hesap daveti gönder" butonuna basabilir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survey_tokens.email listesi baz alınarak users + invitations oluşturulur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her zaman bir sonraki anket döneminden itibaren tam etkili olur 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Mevcut dönemin ortasında geçiş yapılırsa: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O dönem için zaten gönderilmiş tokenlar/davetler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Yeni gönderimler yeni moda göre yapılır</w:t>
            </w:r>
          </w:p>
        </w:tc>
      </w:tr>
    </w:tbl>
    <w:p>
      <w:pPr>
        <w:spacing w:before="0" w:after="40"/>
      </w:pP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7. ANKET SISTEMI — GENEL &amp; FIRMAYA ÖZEL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7.1 Anket Türleri &amp; Throttle Kuralı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ANKET TÜRLERİ &amp;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┌──────────────────┬────────────────┬──────────────────────┬──────────────┐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Tür              │ Kim Oluşturur  │ Kime Gider           │ throttle_days│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├──────────────────┼────────────────┼──────────────────────┼──────────────┤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global           │ Super Admin    │ Tüm firma çalışanları│ 25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company_specific │ Admin / HR     │ Sadece o firma       │ Admin seçer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onboarding       │ Admin / HR     │ Yeni çalışanlar      │ 0 (bir kez)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pulse            │ Admin / HR     │ Seçili departman     │ 6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└──────────────────┴────────────────┴──────────────────────┴──────────────┘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THROTTLE AKIŞI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Çalışana anket atanır (survey_assignments)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CRON / trigger anket göndermeden önce survey_throttle kontrol eder: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SELECT next_allowed_at FROM survey_throttle WHERE user_id = 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&gt; NOW()  →  bu çalışana gönderilmez, atlanır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&lt;= NOW() →  anket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Anket tamamlandığında survey_throttle UPSERT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last_survey_at 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next_allowed_at = NOW() + INTERVAL 'throttle_days days'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7.2 Global Anket — 25 Soru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FİZİKSEL  [physical]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Son bir haftada enerjik hissettim.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Uyku kalitenizden memnunsunuz.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Q3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Düzenli fiziksel aktivite yapıyorum.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Q4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İşyerindeki fiziksel koşullar rahattır.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Q5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Genel sağlık durumumu iyi olarak değerlendiriyorum.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ZİHİNSEL &amp; DUYGUSAL  [mental]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Q6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İşte stres seviyemi yönetebiliyorum.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Q7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İşime odaklanmakta güçlük çekmiyorum.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Q8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Tükenmişlik hissi yaşamıyorum.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Q9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Genel ruh halim iyi.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Q10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Kaygı veya endişe beni etkiliyor.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SOSYAL &amp; İLİŞKİSEL  [social]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Q11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Ekibimde kendimi güvende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Q12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Yöneticimle sağlıklı bir ilişkim var.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Q13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İş arkadaşlarımdan destek alabiliyorum.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Q14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Şirkete aidiyet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Q15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Görüşlerim dinleniyor ve değer görüyor.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FİNANSAL  [financial]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Q16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Maaşım temel ihtiyaçlarımı karşılıyor.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Q17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Mali geleceğim hakkında güvende hissediyorum.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Q18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Finansal stres iş performansımı etkiliyor.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Q19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Yan haklardan ve ek ödemelerden memnunum.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Q20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Şirketin finansal istikrarına güveniyorum.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İŞ &amp; ANLAM  [work]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Q21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Yaptığım işin anlamlı olduğunu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Q22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Kariyer gelişimim için fırsat buluyorum.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Q23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İş-yaşam dengemi sağlayabiliyorum.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Q24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Takım olarak iyi iş çıkardığımızı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Q25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6 ay sonra da bu şirkette çalışmayı planlıyorum.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7.3 Skor Hesaplama Algoritması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SKOR HESAPLAMA — TÜM SORU TİPLERİ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TİPLER VE HESAPLAMA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1. likert5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4 → ((4-1)/4)*100 = 75.0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2. likert10 (1-10)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9)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3. star_rating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   # likert5 ile aynı formül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4. yes_no (1=Evet, 0=Hayır)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value * 100   # Evet=100, Hayır=0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5. nps (0-10)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(value / 10)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6. number_input (admin min/max belirler)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question.number_min) 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(question.number_max - question.number_min))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min=0, max=60, value=40 saat mesai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score = (40/60)*100 = 66.7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is_reversed=true ise: 100-66.7 = 33.3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(fazla mesai → düşük wellbeing)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7. matrix (her satır ayrı hesaplanır)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 ayrı bir response_answers kaydı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satırın kendi dimension ve weight'i var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Satır skoru: likert5 ile aynı formül (tablo likert5 kullanır)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8. single_choice (seçenek value'su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Admin her seçeneğe bir value atar (0-100 arası)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"Hiç yok"=0, "Bazen"=33, "Sık sık"=66, "Her zaman"=100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selected_option.value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OLMAYAN TİPLER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multi_choice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ranking     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open_text     → response_answers.answer_text, score=NULL (AI analizi)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TERS SKOR (is_reversed=true)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question.is_reversed: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100 - score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SKORU (ağırlıklı ortalama — sadece score IS NOT NULL olanlar)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dimension_score = Σ(score × weight) / Σ(weight)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GENEL SKOR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overall = Σ(dimension_score × dim_weight) / Σ(dim_weight)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ağırlıkları: physical=1.0, mental=1.2,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            social=1.0, financial=0.8, work=1.0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ANONİM EŞİĞİ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respondent_count &lt; platform_settings.anonymity_threshold: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None  # "Yetersiz veri"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14. RESPONSIVE TASARIM &amp; MOBIL UYUM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sayfalar mobil öncelikli tasarlanmıştır. Breakpoint sistemi Tailwind CSS kullanır. Çalışan anket sayfası en kritik mobil sayfa — çalışanlar anketi genellikle telefondan doldurur.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RESPONSİVE TASARIM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BREAKPOINT SİSTEMİ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sm:  640px  — büyük telefon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md:  768px 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lg:  1024px — küçük laptop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xl:  1280px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SIDEBAR — MOBİL HAMBURGER MENÜ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(&lt; lg):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Sidebar gizlenir (translate-x-[-100%])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TopBar'da hamburger butonu (☰)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Tıklanınca overlay + drawer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 scroll engellenir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(&gt;= lg): Sidebar her zaman görünür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GRID SİSTEMİ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Metrik kartlar:  grid-cols-2 sm:grid-cols-3 lg:grid-cols-6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 sütun layout: grid-cols-1 md:grid-cols-2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 sütun layout: grid-cols-1 sm:grid-cols-2 lg:grid-cols-3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Dashboard split: grid-cols-1 lg:grid-cols-12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TABLOLAR — MOBİL KART GÖRÜNÜMÜ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md+ → Normal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&lt; md → Kart listesi (her satır kart olur)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Uygulanan tablolar: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/admin/companies, /admin/surveys,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/admin/audit, /admin/demo-requests,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/dashboard/departments, /dashboard/employees,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/dashboard/actions, /dashboard/campaigns/:id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GRAFİKLER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ResponsiveContainer: width="100%"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height: 200px (desktop: 300px)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Trend: mobil'de son 6 ay (desktop: 12 ay)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MODAL'LAR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Mobil: tam ekran veya bottom sheet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Desktop: max-w-lg, rounded-xl, max-h-[90vh]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FORM ELEMANLARI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Touch target: min 44px height (tüm buton ve input'lar)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Font size: min 16px (iOS zoom engellemek için)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/surveys/[token] — EN KRİTİK MOBİL SAYFA 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Likert emoji butonları: 5 buton yan yana, min 56x56px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Matrix sorusu mobil'de: tablo → kart görünümü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Ranking mobil'de: drag &amp; drop → ↑↓ butonları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 navigasyon: sticky bottom, tam genişlik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HR DASHBOARD MOBİL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Skor kartları: 2x2 grid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 grafiği: 200px, son 6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Bottom navigation (opsiyonel):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[🏠 Ana] [📊 Dept] [👥 Çalışan] [📋 Anket] [⚡ Aksiyon]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useMediaQuery HOOK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src/lib/hooks/useMediaQuery.ts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isMobile = useMediaQuery("(max-width: 768px)")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isTablet = useMediaQuery("(min-width: 769px)...                               and (max-width: 1024px)")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TEST BREAKPOINT'LERİ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SE (375px) — en küçük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14 (390px) — orta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iPad (768px)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(1280px)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KONTROL LİSTESİ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Yatay scroll yok (overflow-x: hidden)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Tüm butonlar min 44px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Metin min 14px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Sidebar hamburger çalışıyor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Modal'lar tam ekran açılıyor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Grafikler responsive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Tablolar kart görünümüne geçiyor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AI katmanı çoklu provider desteğine sahiptir. Hangi görevin hangi modeli kullanacağı Admin Ayarlar Paneli'nden belirlenir. Tüm AI çağrıları asenkron işlenir (BullMQ). Sonuçlar ai_insights tablosuna yazılır.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8.0 AI Provider Katmanı — Çoklu Model Mimarisi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PROVIDER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AIProviderService — Tüm AI çağrıları bu servis üzerinden geçer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class AIProviderService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async complete(task: AITask, prompt: string): Promise&lt;string&gt;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1. platform_settings'ten göreve özel model al (Redis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config = await this.getModelConfig(task);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config = { provider: "anthropic", model: "claude-opus-4-5"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2. Provider'a göre doğru client'ı seç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switch (config.provider)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"anthropic": return this.callAnthropic(config.model,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"openai":    return this.callOpenAI(config.model,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"google":    return this.callGemini(config.model,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"mistral":   return this.callMistral(config.model,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Desteklenen Provider &amp; Modeller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┌──────────────┬─────────────────────────────────────────────┐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Provider     │ Desteklenen Modeller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├──────────────┼─────────────────────────────────────────────┤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anthropic    │ claude-opus-4-5, claude-sonnet-4-5,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│ claude-haiku-4-5  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openai       │ gpt-4o, gpt-4o-mini, gpt-4-turbo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google       │ gemini-2.0-flash, gemini-1.5-pro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mistral      │ mistral-large, mistral-small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└──────────────┴─────────────────────────────────────────────┘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ai_insights.metadata alanına her zaman yazılır: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"provider": "anthropic", "model": "claude-opus-4-5",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"tokens_used": 1240, "duration_ms": 2300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8.1 Mevcut AI Görev Türleri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GÖREV TÜRLERİ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"open_text_summary" 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Anket kapandığında (close_monthly_survey CRON)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Açık uçlu cevaplar — user_id asla gönderilmez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"Aşağıdaki çalışan yorumlarını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Ortak temalar, sorunlar ve olumlu noktaları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3-5 madde halinde Türkçe özetle."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ai_insights.content → HR dashboard'da gösterilir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"risk_alert"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recalculate_scores CRON — skor &lt; alert_threshold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Boyut, skor, delta, departman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"Wellbeing platformu yöneticisisin.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[Dept] [Boyut] skoru [X] -&gt; olası nedenler ve 3 aksiyon öner."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 + metadata:{dimension, score, delta}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"action_suggestion" 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"Aksiyon Öner" butonuna tıkladığında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claude-sonnet-4-5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 skoru, departman, sektör, content_items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İçerik eşleştirme + AI özel öneri metni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"trend_analysis"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(kapanıştan 1 gün sonra)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google / gemini-2.0-flash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Son 6 aylık wellbeing_scores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"En çok değişen 3 alan ve yorumu"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8.2 HR Sohbet Arayüzü (hr_chat)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Admin, dashboard'da doğal dil ile soru sorabilir. Sistem yalnızca o firmaya ait anonim veriyle yanıt verir.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HR SOHBET ARAYÜZÜ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"hr_chat"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Admin'in sohbet kutusuna soru yazması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/api/v1/hr/ai/chat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message: "Bu ay yazılım ekibine ne oldu?"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"Sen bir wellbeing analistisisin.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Yalnızca sana verilen anonim şirket verilerini kullan.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Kişisel bilgi asla paylaşma.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Türkçe yanıt ver."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Bağlam olarak eklenenler: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3 aylık wellbeing_scores (şirket + departman)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ai_insights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Açık aksiyon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Katılım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 → yanıt: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yazılım ekibine ne oldu?"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"Yazılım ekibinin zihinsel skoru Nisan'da 44'e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Tükenmişlik ve odaklanma güçlüğü öne çıkan temalar.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Mayıs'ta başlatılan 1-on-1 görüşmeleri etkisini gösteriyor,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Haziran skoru 64'e yükseldi."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"En riskli departman hangisi şu an?"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Anlık wellbeing_scores sorgusu + AI yorumu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Sohbet geçmişi: ai_insights tablosuna insight_type="hr_chat" olarak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Güvenlik: company_id her zaman sorgu scope'una dahil edilir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8.3 Super Admin — Platform Anomali Tespiti (admin_anomaly)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Super Admin panelinde tüm firmalar genelinde anomaliler otomatik tespit edilir.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ANOMALİ TESPİTİ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"admin_anomaly"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— trend_analysis CRON'ından sonra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/api/v1/admin/ai/anomaly (manuel tetikleme de mümkün)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ne yapar: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Tüm firmaların bu ayki wellbeing_scores'u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Sektör bazlı gruplandırılır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Standart sapma hesaplanır — aykırı değerler tespit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AI'a anonim veri gönderilir (company_id yerine "Firma A", "Firma B")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"Platform geneli wellbeing verilerini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Dikkat çeken örüntüler, sektör anomalileri 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platform sağlığı hakkında 5 madde özetle.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Veriler: [anonim firma skorları]"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örnekleri: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"Teknoloji sektöründe 5 firmada aynı anda mental skor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Muhtemelen sektörel bir baskı dönemi."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"Platform geneli katılım oranı %81'den %74'e geriledi.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Anket uzunluğu gözden geçirilmeli."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"Finans sektöründe finansal wellbeing skoru yükseliyor,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diğer sektörlerde düşüyor — dikkat çekici bir ayrışma."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Sonuç: admin_anomaly_report → Super Admin dashboard'da gösterilir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Firma isimleri hiçbir zaman AI'a gönderilmez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8.4 Super Admin — Sohbet Arayüzü (admin_chat)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SOHBET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"admin_chat"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Super Admin sohbet sorusu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/api/v1/admin/ai/chat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HR chat'ten farkı: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Tüm firmaların anonim verilerine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Firma ismi yerine sektör + büyüklük bandı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 geneli trend soruları sorulabilir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sektörde wellbeing en düşük bu ay?"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"Katılım oranı en yüksek 5 firmada ortak ne var?"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"Platform geneli en çok hangi boyut düşüyor?"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8.6 Kapsamlı Wellbeing İstihbarat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Hibrit yaklaşım: Ana rapor tek AI çağrısı (tüm veri birleşik), açık uçlu özet ayrı çağrı (anonimlik). Manuel tetikleme + CRON desteği. HR Dashboard'da görünür + PDF olarak indirilebilir.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PROMPT STRATEJİSİ — HAM VERİ + HİKAYE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STRATEJİSİ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Veri iki katmanda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HAM VERİ (JSON) — AI'ın hesap yapması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{ scores, trends, segments, departments,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participation, actions, benchmarks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BAĞLAM HİKAYESİ (metin) — AI'ın yorumlaması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Sistem otomatik üretir, örnek: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"Yazılım departmanı zihinsel skoru Mart'ta 62 iken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Nisan'da 44'e düştü — 18 puanlık düşüş.",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"Bu, platformdaki tüm şirketler arasında bu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yaşanan en hızlı gerileme.",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"Senior çalışanlar: 41, Junior: 67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normalde tersine beklenir, dikkat çekici.",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"Remote: 39, Ofis: 52 — 13 puanlık fark.",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"Açık yanıtlarda 3 kez geçen: deadline, mesai.",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"Geçen ay benzer alarm sonrası başlatılan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1-1 görüşmeler +4 puan etki yarattı."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CONTEXT BUILDER (otomatik üretilen hikaye)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buildContextNarrative(data): string[]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En büyük düşüş tespiti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biggestDrop = findBiggestDrop(data.scores)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"{{dept}} departmanı {{dim}} skoru {{prev}}'den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{{curr}}'e düştü ({{delta}} puan, {{period}})"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Platform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"Bu düşüş platformdaki {{X}} şirket arasında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ay yaşanan {{rank}}. en büyük gerileme"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Paradoks tespiti (beklenmedik bulgular)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(seniorScore &lt; juniorScore):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"Senior çalışanlar {{X}}, Junior {{Y}}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normalde tersine beklenir, araştırılmalı"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(remoteScore &lt; officScore - 10):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"Remote çalışanlar ofis çalışanlarının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{{fark}} puan gerisinde"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Aksiyon etkisi (geçmiş aksiyonların sonucu)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(prevActionExists &amp;&amp; scoreImproved):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"Geçen dönem uygulanan {{aksiyon}}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+{{etki}} puan etki yarattı"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Açık yanıt eşleşmesi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"Açık yanıtlarda {{X}} kez geçen kelimeler: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{{kelime1}}, {{kelime2}}"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Sektör anomalisi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(score &lt; benchmark - 15):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"Sektör ortalamasının {{fark}} puan altında,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alanda acil önlem gerekli"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ÇIKTISI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 hem ham sayıları hem hikayeyi kullanarak yazar: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YÖNETİCİ ÖZETİ örneği: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"Nisan 2026'da şirketin genel wellbeing skoru 64'e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geriledi (Mart: 68, Şubat: 65). Bu 4 puanlık düşüşün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arkında ağırlıklı olarak Yazılım departmanının zihinsel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skoru yatıyor: 62'den 44'e — platformun tüm zamanlarında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kaydedilen en hızlı gerileme. Açık yanıtlarda 'deadline'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 'mesai' kelimeleri 3'er kez tekrarlandı; bu örüntü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yoğun sprint dönemleriyle örtüşüyor. Öte yandan Satış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departmanı 71 ile tüm zamanların en yüksek skoruna ulaştı.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Sektör ortalaması 61 — şirket hâlâ 3 puan önde ancak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mevcut trend sürdürülmezse Mayıs'ta bu fark kapanabilir."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Ham veri tablosu da raporda ayrıca gösterilir.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KAPSAMLI WELLBEİNG İSTİHBARAT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"intelligence_report"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 "Rapor Oluştur" butonu (manuel)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VEYA ayın 17'si CRON (otomatik)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/api/v1/hr/ai/intelligence-report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period: "2026-04"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Provider   : platform_settings'ten (varsayılan: claude-opus-4-5)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 TOPLAMA (rapor üretilmeden önce) 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Aşağıdaki tüm veriler toplanır ve AI'a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SKOR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ay: genel + 5 boyut + departman bazlı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ay: karşılaştırma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6 aylık trend: her boyut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Sektör benchmark: anonim ortalama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Segment skorları: lokasyon, kıdem, yaş, cinsiyet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KATILIM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Departman bazlı katılım oranları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Kampanya açılma/tıklama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AÇIK UÇLU YANITLAR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Tüm open_text yanıtlar (user_id gizli)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Minimum 5 yanıt şartı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Tema çıkarma: olumlu / olumsuz / nötr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AKSİYON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Açık aksiyonlar (planned + in_progress)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Tamamlanan aksiyonlar (bu dönem)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Aksiyon tamamlanma oranı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RİSK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Skor &lt; eşik olan boyutlar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Düşüş hızı (geçen aya göre delta)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Risk altındaki departmanlar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BÖLÜMLERI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1 — YÖNETİCİ ÖZETİ (AI üretir)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3-4 paragraf, üst yönetim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en kritik gelişme..."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"Olumlu gelişmeler..."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"Acil dikkat gereken..."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2 — BOYUT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boyut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Skor + delta + trend yönü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Sektör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yorumu (2-3 cümle)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Önerilen aksiyon tipi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3 — DEPARTMAN KARŞILAŞTIRMASI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iyi 3 departman: neden iyi?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riskli 3 departman: neden riskli?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değişimler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4 — SEGMENT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Kıdem bazlı: Junior vs Senior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Lokasyon bazlı: Remote vs Ofis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segment bulguları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5 — ÇALIŞAN SESİ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Açık yanıtlardan çıkan temalar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Olumlu / olumsuz / öneri dağılımı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Tekrar eden anahtar kelimeler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Örnek anonim alıntılar (max 3)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6 — RİSK TESPİTİ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Kritik riskler (kırmızı)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Takip edilmesi gerekenler (sarı)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trend devam ederse..." senaryoları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7 — BAŞARI HİKAYELERİ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Ne iyileşti? Ne kadar?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Muhtemel nedenler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Sürdürme önerileri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8 — AKSİYON PLANI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Öncelikli 3 aksiyon (somut, ölçülebilir)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aksiyon: ne, neden, nasıl, ne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İçerik önerileri (content_items'tan)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9 — GELECEK TAHMİNİ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Mevcut trend devam ederse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Gelecek ay beklenen skor aralığı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adımlar atılırsa ne olur?"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SAKLAMA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ai_insights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insight_type = "intelligence_report"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content = { bölüm1, bölüm2, ... } 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metadata = { period, provider, model,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tokens_used, duration_ms,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data_points: { respondent_count,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department_count, open_text_count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PDF ÜRETME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Rapor kaydedilince PDF otomatik üretilir: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ReportModule.generateIntelligenceReportPdf()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S3'e yüklenir: reports/{companyId}/{period}/intelligence.pdf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 Admin'e "Raporunuz hazır" maili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15 dakika geçerli signed URL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DASHBOARD GÖRÜNÜMü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/dashboard/ai sayfasında: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"📊 Aylık İstihbarat Raporu" bölümü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Son raporun özeti (Bölüm 1 — Yönetici Özeti)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[Raporun Tamamını Gör] → modal (tüm bölümler)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[📥 PDF İndir] → signed URL ile indirme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"Rapor Oluştur" butonu → POST /hr/ai/intelligence-report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GÜVENLİK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Hiçbir zaman AI'a gönderilmeyenler: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NEVER_SEND = [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"user_id", "email", "full_name",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"company_id",    // Yerine: "Firma A", "Firma B" (admin_chat'te)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"department_id", // Yerine: department_name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Minimum veri eşiği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(openTextAnswers.length &lt; 5) return null; // AI çağrısı yapılmaz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yanıtı sanitize edilir (kişisel bilgi kontrolü)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AI çağrıları audit_logs'a kaydedilir: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{ action: "ai.call", payload: { task, provider, model, tokens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API key'ler her zaman AES-256 şifreli — loglanmaz — maskelenir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9. API ENDPOINT KATALOĞU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endpointler /api/v1 prefix'i alır. Auth: Authorization: Bearer &lt;JWT&gt;  Tüm response'lar { data, meta, error } formatında döner.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Giriş — JWT + refresh token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/auth/refresh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Access token yenile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/auth/logout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Refresh token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/auth/forgot-password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sıfırlama maili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/auth/reset-password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şifre belirle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/auth/invite/accept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token ile şifre oluştur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/auth/change-password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değiştir (tüm session'lar iptal edilir)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bazlı detaylı analitik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FİRMALAR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settings güncelle (employee_accounts, default_language vb.)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Firmayı sil (soft delete)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/admin/companies/:id/upload-logo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Logo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EĞİTMENLER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eğitmenler + plan + firma sayısı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eğitmen oluştur + plan tanımla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detayı + firmaları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/admin/consultants/:id/plan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Plan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firmaların özet dashboard'u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Kendi firma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ekle (plan limit kontrolü)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 + wellbeing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firmalarına ata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Atanmış anketler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/consultant/reports/comparative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Karşılaştırmalı PDF rapor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 firma PDF raporu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/consultant/ai/comparative-insight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Çok firma AI karşılaştırmalı analiz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/consultant/ai/intelligence-report/:id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istihbarat raporu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plan bilgisi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/consultant/settings/profile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KULLANICILAR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kullanıcılar (filtreli, paginated)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kullanıcı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kullanıcı oluştur + firmaya ata + davet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detayı + anket geçmişi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güncelle (rol, departman, dil vb.)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/admin/users/:id/assign-company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Kullanıcıyı başka firmaya taşı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yenile (password_hash NULL ise)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sil (soft delete)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SEKTÖRLER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listesi (public, auth gerektirmez)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sektörler (pasifler dahil)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sektör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etiketini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(varsayılanlar silinemez)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AYARLAR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ayarlarını getir (key'ler maskelenir)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&amp; AI &amp; mail &amp; storage ayarları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/admin/settings/api-keys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API key'leri güncelle (şifreli kaydedilir)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/admin/settings/ai-models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Görev bazlı model yapılandırması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/admin/settings/mail/test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/admin/settings/storage/test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Storage bağlantısını test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sohbet (tüm firmalar anonim)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/admin/ai/anomaly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anomali tespitini manuel tetikle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AI insight'ları listele (filtreli)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HR sohbet (sadece kendi firma verisi)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ait AI insight'ları listele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/hr/ai/action-suggest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Boyut + departman için aksiyon öner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Kapsamlı istihbarat raporu oluştur (manuel)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/hr/ai/intelligence-report/:period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Döneme ait istihbarat raporunu getir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linkine tıklama takibi +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İÇERİK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içerik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sil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2E865A"/>
          <w:sz w:val="22"/>
        </w:rPr>
        <w:t>▸  PUBLIC — DEMO TALEP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/demo-request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formu gönder (auth gerektirmez)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DEMO TALEPLERİ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talepleri listele (filtreli)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detayı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Durum güncelle (contacted/demo_done/converted)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/admin/demo-requests/:id/notes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notu ekle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/admin/surveys/ai-generate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AI ile soru öner (sektör + boyut + dil)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getir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kaydet (UPSERT)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Taslağı sil (anket yayınlanınca)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detayı + sorular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firma(lar)a ata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devre dışı bırak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(global)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skor kartı + AI insight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/hr/dashboard/dimensions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5 boyut detay skorları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ısı haritası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/hr/dashboard/segments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Segmentasyon analizi (konum/kıdem/yaş/cinsiyet)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/hr/dashboard/trend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Aylık trend (son 12 ay)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/hr/dashboard/benchmark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anonim karşılaştırma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ÇALIŞANLAR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Tekil davet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/hr/employees/bulk-invite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ile toplu davet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Daveti yeniden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/hr/employees/upload-csv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DEPARTMANLAR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departman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adını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sil (bağlı çalışan yoksa)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/hr/departments/:id/move-users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Çalışanları başka departmana taşı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gönder/zamanla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analitik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/hr/campaigns/:id/remind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5C3A"/>
          <w:sz w:val="22"/>
        </w:rPr>
        <w:t>▸  SUPER ADMIN — MAIL ŞABLONLARI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şablonları listele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detayı (HTML + değişkenler)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içeriğini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Varsayılan HTML'e sıfırla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kampanyalar (firma bazlı filtre)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kampanya istatistikleri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ANKET &amp; RAPOR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atanmış 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özel 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(firma bazlı)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aksiyon oluştur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durumu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/hr/reports/export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PDF / Excel rapor üret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 (veya zamanla)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kampanya listesi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Mail açılma pixel (1x1 şeffaf GIF)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Link tıklama → survey'e yönlendir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bakış — firma sayısı, anket, yanıt istatistikleri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Belirli firmanın admin görünümü — 12 ay trend, segmentler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PUBLIC — TRACKING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 tıklama takibi → survey URL'e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SURVEY — TOKEN MODU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Token doğrula + anket sorularını getir (tüm soru tipleri, options, rows)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 — tüm 11 soru tipi desteklenir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EMPLOYEE — HESAP MODU (JWT Gerektirir)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kişisel skor kartı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/employee/me/notifications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Bildirim tercihleri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Bekleyen anketler (throttle kontrollü)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soruları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Draft kaydet (UPSERT)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/employee/surveys/history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Geçmiş anketler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/employee/content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Kişisel içerik önerileri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/uploads/presigned-url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S3 presigned URL al (logo, CSV, PDF)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/uploads/confirm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Upload tamamlandı bildirimi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10. BILDIRIM &amp; OTOMASYON AKIŞLARI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CRON Job Takvimi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CRON TAKVİMİ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1'i 09:00 — Global anket tetikleme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1 * *   → trigger_global_survey()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Aktif tüm firmalar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survey_assignments tablosuna kayıt (period="2026-04")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Her firma için settings.employee_accounts kontrol edilir: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true (Hesap Modu) 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users tablosundan role="employee", is_active=true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survey_throttle kontrol: next_allowed_at &lt;= NOW() olanlar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Seçilen her user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invitations tablosuna kayıt (type="survey_invite", expires_at=due_at)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Mail kuyruğuna: { template: "employee_invite", user_id,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false (Token Modu) 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Önceki dönemden kalan survey_tokens kaydındaki email listesi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(is_used=true olanların email + demografik bilgileri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HR Admin yeni CSV yüklediyse o liste önceliklidir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Her email için YENİ survey_tokens kaydı oluşturulur: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token = crypto.randomBytes(64), is_used=false, expires_at=due_at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language, demographics önceki kayıttan kopyalanır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Mail kuyruğuna: { template: "survey_token_invite_{lang}", email, token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NOT: HR'ın her dönem CSV güncellemesi ÖNERİLİR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çalışan ayrılmışsa eski liste kullanılmaya devam eder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09:00 — Hatırlatma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* * *   → check_pending_surveys()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Hesap Modu (employee_accounts = true)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users tablosunda role="employee" olan kullanıcılar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survey_responses'da bu period için kaydı olmayan + due_at 3 gün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(user 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Token Modu (employee_accounts = false)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survey_tokens tablosunda is_used=false + due_at 3 gün içinde olanlar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(survey_tokens.email)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02:00 — Skor hesaplama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2 * * *   → recalculate_scores()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Dün yeni cevap gelen company + department + period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BATCH işlem: 10'ar firma gruplarına böl, aralarında 100ms bekle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grup için score-queue'ya job ekle (paralel değil, sıralı)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Genel şirket skoru → wellbeing_scores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Departman skoru    → department_id bazlı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Segment skorları   → survey_responses'daki her segment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segment_type="location"  → segment_value="Remote"|"İstanbul"...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segment_type="seniority" → segment_value="junior"|"senior"...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segment_type="age_group" → segment_value="26-35"|"36-45"...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segment_type="gender"    → segment_value="female"|"male"...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respondent_count &lt; anonymity_threshold → UPSERT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Skor &lt; platform_settings.score_alert_threshold → risk_alert AI kuyruğa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NOT: ScoreModule → DashboardModule cache invalidation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EventEmitter2 kullan (circular dependency önlemek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ScoreModule "score.calculated" event emit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DashboardModule bu eventi dinler, cache'i temizler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16'sı 10:00 — Anket kapanışı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10 16 * * → close_monthly_survey()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Aktif survey_assignments status="expired" güncellenir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Süresi dolmuş survey_tokens.expires_at &lt; NOW() olanlar is_used=true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open_text_summary AI görevi BullMQ kuyruğuna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HR Adminlere "sonuçlar hazır" maili tetiklenir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17'si 08:00 — Trend analizi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17 * *  → generate_trend_analysis()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6 aylık wellbeing_scores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trend_analysis AI görevi kuyruğa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son günü 08:00 — Plan bitiş uyarısı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L * *   → check_plan_expiry()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plan_expires_at &lt; 7 gün olan firmalar → yenileme maili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5 dakikada — Zamanlanmış kampanya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*/5 * * * * → check_scheduled_campaigns()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tablosunda: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status="scheduled" + scheduled_at &lt;=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kampanya için mail-queue'ya gönderim görevi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status="sending" yap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gece 03:00 — Bounce ve delivery güncelleme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3 * * *   → sync_mail_delivery_status()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Mail provider API'sından delivery raporu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distribution_logs.status güncelle: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"sent" → "delivered" veya "bounced"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istatistiklerini güncelle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E-posta Şablonları — Panelden Yönetilebilir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Şablonlar veritabanında saklanır. Admin panelinden içerik düzenlenebilir, değişkenler listesine bakılabilir, test maili gönderilebilir. Kod değişikliği gerekmez.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Şablon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Konu (Varsayılan)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Tetikleyen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welcome_hr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Platforma Hoş Geldiniz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Yeni HR Admin oluşturuldu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password_reset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 Sıfırlama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Şifremi unuttum talebi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survey_token_invite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Anketiniz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Modu — CRON / kampanya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employee_invite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Hesabınızı Oluşturun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çalışan daveti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campaign_invite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 — {{survey_title}}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manuel kampanya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campaign_reminder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Hatırlatma: Anketinizi Tamamlayın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hatırlatma kampanyası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Anketinizi Tamamlamayı Unutmayın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3 gün kaldı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survey_closed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Ayki Sonuçlar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kapandı →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score_alert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[Uyarı] Düşük Wellbeing Skoru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Skor &lt; eşik → HR Admin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ai_ready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Analizi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 kaydı oluştu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plan_expiry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{{days}} Gün İçinde Bitiyor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plan bitiş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report_ready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Raporunuz İndirilmeye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PDF/Excel export tamamlandı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report_failed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Oluşturulamadı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üretimi başarısız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draft_reminder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Kalan Anketiniz Sizi Bekliyor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draft 24 saat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campaign_bounced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Teslim Edilemeyen Mail Bildirimi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Bounce oranı %10 aştı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MAIL ŞABLON SİSTEMİ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mail_templates TABLOSU 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mail_templates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"welcome_hr"|"password_reset"|"survey_token_invite"...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subject_tr      VARCHAR(300) NOT NULL,  -- Türkçe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subject_en      VARCHAR(300),           -- İngilizce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body_tr         TEXT NOT NULL,          -- Türkçe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body_en         TEXT,                   -- İngilizce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variables       JSONB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Şablonun kabul ettiği değişkenler: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["full_name", "company_name", "invite_link", "expires_in"]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                   -- Admin için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Sistem başlangıcında seed data yüklenir 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Her şablon için varsayılan TR + EN HTML dosyalarından okunur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Sonraki güncellemeler veritabanından yapılır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NotificationService şablon yükleme mantığı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async loadTemplate(slug: string, lang: string):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Redis cache kontrol: key="template:{slug}:{lang}" TTL=1 saat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Cache miss → mail_templates tablosundan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lang="en" ve body_en NULL → body_tr kullan (fallback)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{{variable}} syntax ile değişken replace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Template güncelleme → cache invalidation 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PUT /api/v1/admin/mail-templates/:slug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Kaydedilince Redis cache temizlenir: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"template:{slug}:tr"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"template:{slug}:en"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11. DOSYA YÜKLEME &amp; STORAGE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dosya yüklemeleri S3 presigned URL ile yapılır. Backend'e dosya içeriği hiçbir zaman gönderilmez.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11.1 Presigned URL Akışı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UPLOAD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1. Client → POST /api/v1/uploads/presigned-url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file_type: "logo"|"csv"|"pdf", company_id, mime_type, file_size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file_size kontrolü (logo max 2MB, CSV max 10MB)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mime_type whitelist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logo: ["image/jpeg", "image/png", "image/webp"]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csv:  ["text/csv", "application/vnd.ms-excel"]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→ S3 presigned PUT URL üretilir (15 dk geçerli)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 key: {file_type}/{company_id}/{uuid}.{ext}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Response: { presigned_url, s3_key, expires_at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3. Client → S3'e direkt PUT (presigned_url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Content-Type header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4. Client → POST /api/v1/uploads/confirm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s3_key, context: "logo", entity_id: company_id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S3'te dosyanın var olduğunu doğrular (HeadObject)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İlgili tabloyu günceller (ör: companies.logo_url = s3_key)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CDN URL döner: { cdn_url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11.2 CSV Toplu Davet İşleme — İki Mod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CSV TOPLU DAVET — İKİ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 formatı (header zorunlu):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email,full_name,department_name,position,location,seniority,age_group,gender,start_date,language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elif@techflow.com,Elif Şahin,Yazılım Geliştirme,Yazılım Geliştirici,İstanbul,senior,26-35,female,2022-03-01,tr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john@techflow.com,John Smith,Engineering,Software Engineer,Remote,senior,26-35,male,2022-06-01,en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Zorunlu alanlar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 full_name, department_name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Opsiyonel alanlar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position   : Serbest metin (ör: "Kıdemli Mühendis")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location   : Serbest metin (ör: "İstanbul", "Remote")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seniority  : junior | mid | senior | lead | manager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age_group  : 18-25 | 26-35 | 36-45 | 46+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gender     : male | female | other | prefer_not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start_date : YYYY-MM-DD formatı (sistem kıdem ayını hesaplar)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Boş bırakılan alanlar NULL olarak kaydedilir 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Segmentasyon analizinde NULL değerler "Belirtilmemiş" grubuna düşer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İşleme adımları (her iki modda ortak):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S3'ten CSV okunur, parse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Her satır için email format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department_name → departments tablosunda ara (company_id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Bulunamazsa: hata listesine ekle, satırı atla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Bulunursa: department_id 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true (Hesap Modu) 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4a. email zaten users'da varsa: güncelle (is_active=true)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yoksa: yeni user oluştur (role="employee", password_hash=NULL)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5a. invitations tablosuna kayıt (type="employee_invite", +72 saat)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6a. Mail kuyruğuna: { template: "employee_invite",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false (Token Modu) 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4b. users tablosuna KAYIT AÇILMAZ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5b. survey_tokens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{ email, full_name, department_id, company_id,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token=randomBytes(64), is_used=false, expires_at=due_at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6b. Mail kuyruğuna: { template: "survey_token_invite", email,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 (her iki mod):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success_count, error_count, errors: [{row, email, reason}] }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12. HATA YÖNETIMI &amp; API STANDARTLARI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12.1 Standart Response Formatı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RESPONSE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Başarılı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"data": { ...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"meta":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"page":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"per_page": 50,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"total": 243,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Hata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"error":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"code": "SURVEY_THROTTLED",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"message": "Bu anketi doldurmak için 12 gün beklemeniz gerekiyor.",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"details": { "next_allowed_at": "2026-05-13T09:00:00Z"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12.3 Settings Toggle — Mod Geçişi Kuralları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SETTINGS TOGGLE — GEÇİŞ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false → true (Token → Hesap)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true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açık survey_tokens etkilenmez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Dönem kapanana kadar token mod çalışmaya devam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Bir sonraki anket döneminden itibaren hesap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HR Admin bilgilendirilir: "Çalışanlar artık hesap oluşturabilir.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CSV yükleyerek davet göndermelisiniz."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audit_logs'a kayıt: { action: "company.settings.update", payload: {...}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true → false (Hesap → Token)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kullanıcıları is_active=false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Verileri korunur, sadece yeni dönemde login kullanılmaz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Açık invitations (type="employee_invite") iptal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used_at = NOW() ile kapatılır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draft_responses etkilenmez — mevcut draftlar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Bir sonraki anket döneminden itibaren token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HR Admin bilgilendirilir: "Bir sonraki anketten itibaren çalışanlar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link ile ankete erişecek, login gerekmeyecek."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audit_logs'a kayıt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sırasında kesinlikle dokunulmayan veriler 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wellbeing_scores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survey_responses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response_answers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departments        → Her zaman korunur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12.4 Hata Kodları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400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VALIDATION_ERROR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Request body / query param hatası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UNAUTHORIZED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yok veya geçersiz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TOKEN_EXPIRED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Access token süresi dolmuş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FORBIDDEN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veya company_id yetkisi yok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Farklı firmaya ait veriye erişim girişimi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Kayıt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EMAIL_ALREADY_EXISTS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 zaten kayıtlı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SURVEY_ALREADY_SUBMITTED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anket zaten tamamlanmış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süresi dolmadan anket gönderilemez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ANONYMITY_THRESHOLD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Yetersiz yanıt — skor hesaplanamaz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DEPARTMENT_HAS_USERS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Bağlı çalışan olmadan departman silinebilir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zaten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SURVEY_TOKEN_INVALID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geçersiz veya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daha önce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MODE_MISMATCH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endpoint bu firmada aktif değil (mod uyumsuzluğu)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CAMPAIGN_ALREADY_SENT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Kampanya zaten gönderildi, iptal edilemez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CAMPAIGN_CANCELLED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İptal edilmiş kampanyaya işlem yapılamaz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QUESTION_TYPE_MISMATCH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Cevap tipi soru tipiyle uyuşmuyor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OPTION_NOT_FOUND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bu soruya ait değil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ROW_NOT_FOUND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satırı bu soruya ait değil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RANKING_INCOMPLETE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 sorusunda tüm seçenekler sıralanmalı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INTERNAL_ERROR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Beklenmeyen sunucu hatası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AI_UNAVAILABLE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servisi geçici olarak yanıt vermiyor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13. GÜVENLIK &amp; VERI İZOLASYONU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13.1 Multi-Tenant İzolasyon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TENANT İZOLASYON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NestJS TenantGuard — Her istekte çalışır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@Injectable()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export class TenantGuard implements CanActivate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canActivate(context: ExecutionContext): boolean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user = context.switchToHttp().getRequest().user;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"super_admin") return true;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(!user.company_id) throw new ForbiddenException("TENANT_MISMATCH");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Tüm servis metodlarına company_id inject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ORM scope: WHERE company_id = user.company_id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return true;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Anonim veri koruması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(survey.is_anonymous)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response_answers'dan user_id asla join'e dahil edilmez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GROUP BY department_id — respondent_count &lt; 5 ise NULL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13.2 Güvenlik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Alan</w:t>
            </w:r>
          </w:p>
        </w:tc>
        <w:tc>
          <w:tcPr>
            <w:tcW w:type="dxa" w:w="662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Uygulama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Kimlik Doğrulama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JWT (15dk) + HttpOnly Cookie Refresh Token (7 gün)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 Değişimi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Şifre değişince tüm aktif refresh token'lar Redis'ten silinir (invalidate all)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bcrypt hash (cost 12), min 8 karakter, büyük/küçük/rakam zorunlu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Rate Limiting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100 req/dk IP başına; login: 5 deneme → 15dk blok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Tracking Pixel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/track/* endpoints: 10 req/dk per IP (bot koruması), cache-control: no-cache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CORS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NEXT_PUBLIC_APP_URL whitelist, credentials: true, OPTIONS preflight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SQL Injection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Tüm sorgular TypeORM parameterized — raw query yasak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XSS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CSP header, helmet.js, DOMPurify client-side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HTTPS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TLS 1.3, HSTS, sertifika otomatik yenileme (Coolify + Let's Encrypt)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Hassas alanlar AES-256 ile şifrelenir (at-rest), ENCRYPTION_KEY .env'den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Key Rotasyonu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API key güncellenmesi: PUT /admin/settings/api-keys → eski key anında geçersiz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Upload Güvenliği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mime_type whitelist, max boyut, S3 presigned URL (15dk)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Audit Log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audit_logs: tüm admin işlemleri — kim, ne, ne zaman, IP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KVKK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Veri silme endpoint'i, saklama süresi: 3 yıl, explicit consent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AI Gizliliği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AI'a user_id / email / isim asla gönderilmez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Yedekleme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PostgreSQL günlük snapshot → S3, 30 gün saklanır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20"/>
              </w:rPr>
              <w:t>Bu döküman yaşayan bir belgedir. Geliştirme süreci boyunca güncellenir.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E865A"/>
                <w:sz w:val="20"/>
              </w:rPr>
              <w:t>Kurumsal Wellbeing Platformu  ·  Sistem Mimarisi v4.0  ·  Nisan 2026</w:t>
            </w:r>
          </w:p>
          <w:p/>
          <w:p/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