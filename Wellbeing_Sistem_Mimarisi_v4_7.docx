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569CD6"/>
                <w:sz w:val="20"/>
              </w:rPr>
              <w:t>KURUMSAL WELLBEİNG PLATFORMU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Sistem Mimarisi &amp; Akış Dökümanı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2E865A"/>
                <w:sz w:val="26"/>
              </w:rPr>
              <w:t>SİSTEM MİMARİSİ — v4.7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20"/>
              </w:rPr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18"/>
              </w:rPr>
              <w:t>v4.7  ·  Mayıs 2026  ·  Teknik &amp; Ürün Ekibi</w:t>
            </w:r>
          </w:p>
          <w:p/>
          <w:p/>
        </w:tc>
      </w:tr>
    </w:tbl>
    <w:p>
      <w:r>
        <w:br w:type="page"/>
      </w:r>
    </w:p>
    <w:p>
      <w:pPr>
        <w:spacing w:before="440" w:after="80"/>
        <w:pBdr>
          <w:bottom w:val="single" w:sz="14" w:space="4" w:color="1A1A2E"/>
        </w:pBdr>
      </w:pPr>
      <w:r>
        <w:rPr>
          <w:rFonts w:ascii="Arial" w:hAnsi="Arial"/>
          <w:b/>
          <w:color w:val="1A1A2E"/>
          <w:sz w:val="26"/>
        </w:rPr>
        <w:t>İÇINDEKILER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Sistem Genel Bakış &amp; Mimari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Veritabanı Şeması — 23 Tablo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Kullanıcı Rolleri &amp; Yetki Matrisi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4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Admin Panel — Tam Akış + Ayarlar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5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HR Dashboard — Şirket Paneli + Kampanyalar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18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6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Çalışan Arayüzü — İki Mod + /surveys/[token]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7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Anket Sistemi — 11 Soru Tipi + Skor Hesaplama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26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8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AI &amp; Analiz Katmanı — Çoklu Model + HR/Admin Chat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30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9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API Endpoint Kataloğu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10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Bildirim &amp; Otomasyon — CRON + Kampanya Takibi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39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Dosya Yükleme &amp; Storage Akışı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Hata Yönetimi, API Standartları &amp; Mod Geçişi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Güvenlik &amp; Veri İzolasyonu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44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1. SISTEM GENEL BAKIŞ &amp; MIMARI</w:t>
      </w:r>
    </w:p>
    <w:p>
      <w:pPr>
        <w:spacing w:before="40" w:after="120"/>
      </w:pPr>
      <w:r>
        <w:rPr>
          <w:rFonts w:ascii="Arial" w:hAnsi="Arial"/>
          <w:color w:val="222222"/>
          <w:sz w:val="21"/>
        </w:rPr>
        <w:t>Platform çok kiracılı (multi-tenant) SaaS mimarisine sahiptir. Her şirket (tenant) birbirinden tamamen izole edilmiş veri alanında çalışır. Sistem üç ana katmandan oluşur.</w:t>
      </w: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MİMARİ ŞEMA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 SÜPER ADMİN KATMANI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Tüm firmalar · Lisans · Global anketler · İçerik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             │  Multi-Tenant Katmanı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┌─────────────┼─────────────┐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┌─────▼───┐   ┌─────▼───┐   ┌────▼────┐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Firma A  │   │ Firma B  │   │ Firma C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HR Admin │   │ HR Admin │   │ HR Admin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Çalışan  │   │ Çalışan  │   │ Çalışan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└─────────┘   └─────────┘   └──────────┘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┌─────▼─────────────▼─────────────▼──────┐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          SHARED INFRASTRUCTURE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PostgreSQL · Redis · S3 · SMTP · AI API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└─────────────────────────────────────────┘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Teknoloji Yığını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Katman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Teknoloji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Frontend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Next.js 14 + TypeScript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Admin, HR ve çalışan arayüzleri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Backend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Node.js + NestJS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REST API, iş mantığı, middleware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Veritabanı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PostgreSQL 16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Ana veri, multi-tenant schema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Cache / Kuyruk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Redis + BullMQ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Oturum, dashboard cache, mail kuyruğu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Dosya Depolama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AWS S3 / Cloudflare R2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Logo, CSV upload, PDF raporlar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Bildirim, davet, hatırlatma (SendGrid/SES'e geçilebilir)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Auth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JWT + Refresh Token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bazlı kimlik doğrulama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/ Analiz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Claude API (Anthropic)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Açık uç analizi, aksiyon önerileri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CI/CD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Coolify (self-hosted)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VPS üzerinde otomatik deploy, SSL, reverse proxy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2. VERITABANI ŞEMASI — TAM TABLO LISTESI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tablolar company_id ile izole edilir. Hiçbir sorgu company_id filtresi olmadan çalışmaz — bu kural NestJS interceptor katmanında zorunlu hale getirilmiştir. Super Admin sorguları explicit olarak company_id=ANY ile çalışır.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1 — Kimlik &amp; Firma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industries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-- 0. INDUSTRIES (Sektör listesi — admin yönetimli)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industries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  -- "technology", "finance"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VARCHAR(200) NOT NULL,          -- "Teknoloji"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VARCHAR(200),                   -- "Technology"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DEFAULT 0,                  -- Listede sıralama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is_default      BOOLEAN DEFAULT false,          -- Seed'den gelen sabit sektörler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idx_industries_active ON industries(is_active,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Seed data: 19 varsayılan sektör (is_default=true)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Admin yeni sektör ekleyebilir (is_default=false)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is_default=true sektörler silinemez, sadece deaktive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Benchmark için en az 3 firma + 30 yanıt şartı korunur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1: companies, departments, users, invitations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-- 1. COMPANIES (Tenant tablosu)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companies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REFERENCES industries(slug) — soft reference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Firmayı yöneten eğitmen/danışman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doğrudan platform admin tarafından oluşturuldu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size_band       VARCHAR(20),   -- "1-50"|"51-250"|"251-1000"|"1000+"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DEFAULT 'starter',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plan_expires_at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contact_email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logo_url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settings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settings: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employee_accounts, anonymity_threshold,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benchmark_visible, default_language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created_by      UUID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idx_companies_consultant ON companies(consultant_id);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idx_companies_active     ON companies(is_active);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-- 2. DEPARTMENTS (Firma departmanları — normalize edilmiş)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departments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VARCHAR(150)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name)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idx_dept_company ON departments(company_id);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-- 3. USERS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users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super_admin veya consultant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UUID = hr_admin veya employee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password_hash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role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"super_admin" → Platform sahibi (sen)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"consultant"  → Eğitmen/Danışman (müşterilerin)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"hr_admin"    → Firma HR yöneticisi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"employee"    → Çalışan (opsiyonel hesap modu)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last_login_at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      ON users(company_id);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idx_users_company_role ON users(company_id, role);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idx_users_dept         ON users(department_id);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idx_users_role         ON users(role);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-- 4. INVITATIONS (HR Admin davet &amp; şifre sıfırlama tokenları)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employee_invite tipi yalnızca employee_accounts=true olan firmalarda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invitations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  -- crypto.randomBytes(64)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"employee_invite"|"hr_invite"|"password_reset"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           -- NULL = henüz kullanılmamış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idx_inv_token ON invitations(token);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idx_inv_user  ON invitations(user_id);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SURVEY_TOKENS (employee_accounts=false firmalar için tek kullanımlık anket linkleri)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survey_tokens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  -- "tr"|"en" — anket hangi dilde açılacak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Demografik &amp; Segmentasyon Alanları (opsiyonel, CSV'den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is_used    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due_at          TIMESTAMPTZ,   -- assignment.due_at kopyası — hatırlatma CRON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idx_stokens_token     ON survey_tokens(token);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idx_stokens_company   ON survey_tokens(company_id, survey_id);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2 — Anket Sistemi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2: surveys, questions, assignments,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SURVEYS (Anket tanımları)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Global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   -- Türkçe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            -- İngilizce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"global"|"company_specific"|"onboarding"|"pulse"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frequency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"once"|"weekly"|"monthly"|"quarterly"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throttle_days   INT DEFAULT 7,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starts_at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ends_at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-- 6. SURVEY_QUESTIONS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"physical"|"mental"|"social"|"financial"|"work"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question_text_tr TEXT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question_text_en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question_type   VARCHAR(20) DEFAULT 'likert5',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Skora dahil tipler: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"likert5"      → 1-5 Likert (emoji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"likert10"     → 1-10 Likert (sayısal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"star_rating"  → 1-5 yıldız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"yes_no"       → Evet(1)/Hayır(0) → normalize 0 veya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"nps"          → 0-10 Net Promoter Score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"number_input" → Sayısal giriş (min/max ile normalize)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"matrix"       → Tablo soru (alt satırlar ayrı tablodan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Sadece veri toplama (skora dahil değil):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"single_choice" → Tek seçim (radio)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"multi_choice"  → Çoklu seçim (checkbox)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"ranking"       → Öncelik sıralaması (drag &amp; drop)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"open_text"     → Açık metin (AI analizi)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Sadece skora dahil tipler için geçerli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is_required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için min/max/step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number_min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number_max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number_step     DECIMAL(10,2) DEFAULT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normalize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score = ((value - min) / (max - 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matrix için açıklama metni (tablo başlığı)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matrix_label_tr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matrix_label_en 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idx_questions_survey ON survey_questions(survey_id,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-- 6a. SURVEY_QUESTION_OPTIONS (single_choice, multi_choice, ranking seçenekleri)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survey_question_options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value           INT NOT NULL,           -- Sayısal değer (skor hesabı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idx_options_question ON survey_question_options(question_id,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-- 6b. SURVEY_QUESTION_ROWS (matrix soruların alt satırları)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survey_question_rows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         -- Her satır farklı boyuta atanabilir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idx_rows_question ON survey_question_rows(question_id,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-- 7. SURVEY_ASSIGNMENTS (Kim hangi anketi ne zaman dolduracak)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survey_assignments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NULL = tüm departmanlar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assigned_at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due_at    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'active',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"active"|"expired"|"cancelled"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   -- "2026-04" — throttle kontrolü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company_id, period)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idx_assign_company ON survey_assignments(company_id,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-- 8. SURVEY_THROTTLE (Throttle kontrolü — employee_accounts=true modda)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throttle survey_tokens.is_used ile kontrol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survey_throttle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last_survey_at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next_allowed_at TIMESTAMPTZ NOT NULL,  -- last_survey_at + throttle_days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3 — Cevaplar &amp; Skorlar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3: responses, drafts, answers, scores, campaigns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-- 9. SURVEY_RESPONSES (Tamamlanan anket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employee_accounts=false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employee_accounts=true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NOT: survey_token_id VEYA user_id dolu olur, ikisi birden NULL olamaz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snapshot (cevap anındaki değerler — sonradan değişse bile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tenure_months   INT,   -- start_date'den hesaplanan kıdem (ay)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submitted_at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completion_pct  INT DEFAULT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idx_resp_company  ON survey_responses(company_id,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idx_resp_dept     ON survey_responses(department_id,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idx_resp_location ON survey_responses(company_id, location);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idx_resp_seniority ON survey_responses(company_id, seniority);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-- 10. DRAFT_RESPONSES (Yarıda bırakılan anketler — sadece employee_accounts=true)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tarayıcı localStorage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draft_responses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answers_json    JSONB DEFAULT '{}',  -- { question_id: answer_value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last_updated_at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-- 11. RESPONSE_ANSWERS (Her soruya verilen cevap)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 VARCHAR(30),    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Soru tipine göre dolu olan alan: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answer_value     INT,              -- likert5|likert10|star_rating|yes_no|nps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answer_number    DECIMAL(10,2),    -- number_input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answer_text      TEXT,             -- open_text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answer_option_id UUID REFERENCES survey_question_options(id), -- single_choice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answer_row_id    UUID REFERENCES survey_question_rows(id),    -- matrix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      -- normalize 0-100 (skora dahil tipler)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idx_answers_response ON response_answers(response_id);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idx_answers_question ON response_answers(question_id, dimension);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-- 11a. RESPONSE_ANSWER_SELECTIONS (multi_choice ve ranking cevapları)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response_answer_selections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option_id       UUID REFERENCES survey_question_options(id),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rank_order      INT,   -- ranking için sıra (1=en önemli), multi_choice için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idx_selections_response ON response_answer_selections(response_id, question_id);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-- 12. WELLBEING_SCORES (Hesaplanmış skorlar — dashboard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wellbeing_scores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 VARCHAR(30) NOT NULL,  -- "overall"|"physical"|"mental"|...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(NULL = tüm çalışanlar)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segment_type     VARCHAR(20),  -- "location"|"seniority"|"age_group"|"gender"|NULL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segment_value    VARCHAR(50),  -- "Remote"|"senior"|"26-35"|"female"|NULL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respondent_count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calculated_at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department_id, survey_id, period, dimension, segment_type, segment_value)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idx_scores_company ON wellbeing_scores(company_id,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idx_scores_segment ON wellbeing_scores(company_id, segment_type, period);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DISTRIBUTION_CAMPAIGNS (Her anket dağıtım kampanyası)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distribution_campaigns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Dağıtım tipi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trigger_type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"cron_auto"   → CRON tarafından otomatik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"hr_manual"   → HR Admin tarafından manuel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"hr_reminder" → HR Admin hatırlatma gönderdi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Zamanlama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scheduled_at    TIMESTAMPTZ,        -- NULL = hemen gönder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        -- Gerçekte gönderildiği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İstatistikler (güncellenir)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total_recipients INT DEFAULT 0,     -- Toplam alıcı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sent_count       INT DEFAULT 0,     -- Gönderilen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delivered_count  INT DEFAULT 0,     -- Teslim edilen (bounce olmayan)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opened_count     INT DEFAULT 0,     -- Açılan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clicked_count    INT DEFAULT 0,     -- Linke tıklayan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completed_count  INT DEFAULT 0,     -- Anketi tamamlayan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Durum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"pending"|"scheduled"|"sending"|"sent"|"cancelled"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idx_campaigns_company ON distribution_campaigns(company_id,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idx_campaigns_survey  ON distribution_campaigns(survey_id,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DISTRIBUTION_LOGS (Kişi bazlı dağıtım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campaign_id     UUID REFERENCES distribution_campaigns(id)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Alıcı bilgisi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token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hesap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durumu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"pending"|"sent"|"delivered"|"bounced"|"failed"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Tracking (pixel ve link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opened_at       TIMESTAMPTZ,    -- Mail açıldığında (pixel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clicked_at      TIMESTAMPTZ,    -- Anket linkine tıklandığında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completed_at    TIMESTAMPTZ,    -- Anket tamamlandığında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Teknik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mail_provider_id VARCHAR(200),  -- SendGrid/Resend message 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bounce_reason   TEXT,           -- Bounce olduysa neden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retry_count     INT DEFAULT 0,  -- Kaç kez denendi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idx_dlogs_campaign ON distribution_logs(campaign_id, status);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idx_dlogs_email    ON distribution_logs(email, campaign_id);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idx_dlogs_token    ON distribution_logs(survey_token_id);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6 — Ödeme, Kredi &amp; Abonelik Sistemi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6: credit_types, product_packages,</w:t>
        <w:br/>
        <w:t>subscriptions, credit_balances,</w:t>
        <w:br/>
        <w:t>credit_transactions, payments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CREDIT_TYPES (Admin tanımlı kredi türleri)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credit_types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key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-- "ai_credit"|"mail_credit"|özel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icon        VARCHAR(50),   -- lucide icon 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color       VARCHAR(7),    -- "#2E865A" hex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sort_order  INT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PRODUCT_PACKAGES (Admin tanımlı paketler)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product_packages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key    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"subscription" | "credit"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price_monthly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price_yearly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currency        VARCHAR(3) DEFAULT 'TRY',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credits         JSONB NOT NULL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Admin tanımlı kredi türleri ile dolu: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"ai_credit": 1000, "mail_credit": 5000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-1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  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  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white_label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is_visible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false = listede görünmez, sadece direkt key ile erişilebilir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Özel/gizli paketler için (belirli eğitmenlere özel)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sort_order      INT DEFAULT 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SUBSCRIPTIONS (Eğitmen abonelikleri)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subscriptions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package_key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interval        VARCHAR(10) NOT NULL,  -- "monthly"|"yearly"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'active',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"active"|"cancelled"|"past_due"|"expired"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current_period_start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current_period_end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cancel_at_period_end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stripe_subscription_id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stripe_customer_id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iyzico_subscription_id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paytr_subscription_id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CREDIT_BALANCES (Eğitmen kredi bakiyesi)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credit_balances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credit_type_key VARCHAR(50) NOT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               REFERENCES credit_types(key),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balance         INT NOT NULL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-1 = sınırsız (enterprise)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used_this_month INT DEFAULT 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reset_date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UNIQUE(consultant_id, credit_type_key)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CREDIT_TRANSACTIONS (Kredi harcama geçmişi)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credit_transactions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credit_type_key VARCHAR(50)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"purchase"|"subscription_renew"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|"ai_report"|"ai_chat"|"mail_send"|"refund"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amount          INT NOT NULL,  -- + ekleme, - kullanım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balance_after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reference_id    UUID,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idx_credit_tx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ON credit_transactions(consultant_id, created_at DESC);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PAYMENTS (Ödeme kayıtları)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payments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    UUID NOT NULL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amount              DECIMAL(10,2)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currency            VARCHAR(3) DEFAULT 'TRY',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provider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"stripe"|"iyzico"|"paytr"|"paypal"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provider_payment_id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"pending"|"completed"|"failed"|"refunded"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"subscription"|"credit_purchase"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package_key   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interval            VARCHAR(10),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invoice_url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invoice_number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metadata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idx_payments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ON payments(consultant_id, created_at DESC);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consultant_plans, demo_requests, survey_drafts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CONSULTANT_PLANS (Eğitmen plan limitleri)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consultant_plans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"starter"    → max 5 firma,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"growth"     →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"enterprise" → sınırsız firma, sınırsız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   INT,        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   INT,          -- NULL = sınırsız (firma başına)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white_label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true: eğitmen kendi logo/adıyla sunar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custom_domain   VARCHAR(200), -- white_label için özel domain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valid_until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idx_consultant_plans ON consultant_plans(consultant_id);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DEMO_REQUESTS (Demo talep formu)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demo_requests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full_name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company_name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company_size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phone     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message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notes  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assigned_to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idx_demo_status ON demo_requests(status, created_at DESC);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SURVEY_DRAFTS (Admin/Consultant anket taslakları)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survey_drafts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   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draft_data      JSONB NOT NULL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last_saved_at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UNIQUE(created_by)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platform_settings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PLATFORM_SETTINGS (Merkezi platform ayarları — tek kayıt)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platform_settings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ai_provider_default VARCHAR(30) DEFAULT 'anthropic',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"anthropic"|"openai"|"google"|"mistral"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|"azure_openai"|"aws_bedrock"|"ollama"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ai_model_default    VARCHAR(100) DEFAULT 'claude-sonnet-4-6',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ai_task_models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Her görev için { provider, model } çifti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ai_max_tokens       INT DEFAULT 2000,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ai_temperature      DECIMAL(2,1) DEFAULT 0.3,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provider bazlı API key'leri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anthropic: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openai:        { api_key, org_id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google: 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mistral: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azure_openai:  { api_key, endpoint, deployment_name, api_version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aws_bedrock: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ollama:        { base_url }  -- key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değerler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mail_provider       VARCHAR(30) DEFAULT 'resend',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"resend"|"sendgrid"|"aws_ses"|"smtp"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mail_from_address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mail_from_name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mail_config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resend/sendgrid: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aws_ses:      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smtp:            { host, port, user, password, secure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storage_provider    VARCHAR(20) DEFAULT 'cloudflare_r2',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"cloudflare_r2"|"aws_s3"|"minio"|"local"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storage_config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cloudflare_r2: { account_id, access_key, secret_key, bucket, custom_domain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aws_s3:         { access_key, secret_key, region, bucket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minio:          { endpoint, access_key, secret_key, bucket, use_ssl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local:          { base_path, base_url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Platform Genel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platform_name       VARCHAR(200) DEFAULT 'Wellbeing Platformu',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platform_url 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supported_languages JSONB DEFAULT '["tr","en"]',  -- Aktif diller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default_language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anonymity_threshold INT DEFAULT 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score_alert_threshold INT DEFAULT 45,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API Anahtarları (provider bazlı)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"anthropic": "sk-...", "openai": "sk-...", "google": "...", "mistral": "..."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key'ler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Bu tabloda her zaman tek bir kayıt bulunur (singleton pattern)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Uygulama başlangıcında Redis'e cache'lenir, değiştiğinde cache temizlenir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4: content_items, actions, ai_insights, audit_logs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CONTENT_ITEMS (Wellbeing içerikleri — webinar, PDF, video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content_items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"webinar"|"pdf"|"video"|"article"|"template"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url_tr          TEXT,   -- Türkçe içerik linki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url_en          TEXT,   -- İngilizce içerik linki (aynı olabilir)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score_threshold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ACTIONS (HR'ın oluşturduğu aksiyon planları)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-- Hangi boyuta yönelik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   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content_item_id UUID REFERENCES content_items(id),  -- Bağlı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'planned',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"planned"|"in_progress"|"completed"|"cancelled"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due_date  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idx_actions_company ON actions(company_id,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AI_INSIGHTS (AI tarafından üretilen analizler)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ai_insights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insight_type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"open_text_summary"|"risk_alert"|"action_suggestion"|"trend_analysis"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         TEXT NOT NULL,   -- AI'ın ürettiği metin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metadata        JSONB DEFAULT '{}',  -- Ek veri (dimension, skor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generated_at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-- 16. AUDIT_LOGS (Admin işlem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audit_logs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company_id      UUID,   -- etkilenen firma (NULL = platform geneli)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action          VARCHAR(100)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"company.create"|"survey.publish"|"user.deactivate" vb.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target_type     VARCHAR(50),   -- "company"|"user"|"survey"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target_id       UUID,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payload         JSONB,         -- Değişen alanlar (önceki → sonraki)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ip_address      INET,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idx_audit_user    ON audit_logs(user_id, created_at DESC);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idx_audit_company ON audit_logs(company_id, created_at DESC);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Tam Tablo Listesi — Özet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Tablo Adı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industries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Sektör listesi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 kayıtları — consultant_id ile eğitmene bağlı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Firma departmanları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 rol: super_admin|consultant|hr_admin|employee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consultant_plans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plan limitleri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tanımlı kredi türleri (ai_credit, mail_credit vb.)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product_packages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tanımlı paketler — krediler JSONB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abonelikleri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credit_balances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kredi bakiyesi — tür bazlı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credit_transactions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Kredi harcama/ekleme geçmişi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payments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kayıtları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&amp; şifre sıfırlama tokenları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Tek kullanımlık anket linkleri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tanımları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soruları — 11 tip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survey_question_options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Seçenek tablosu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survey_question_rows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satırları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survey_assignments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→ firma atamaları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kontrolü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survey_responses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Tamamlanan anket kayıtları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draft_responses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bırakılan anketler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Tekil cevaplar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response_answer_selections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multi_choice/ranking cevapları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wellbeing_scores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Hesaplanmış skorlar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distribution_campaigns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dağıtım kampanyaları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Kişi bazlı mail takibi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platform_settings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Merkezi ayarlar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mail_templates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 şablonları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content_items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içerikleri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aksiyon planları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audit_logs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işlem kaydı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demo_requests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 talep formu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survey_drafts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taslakları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Çok Dil Altyapısı — i18n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MVP: Türkçe (tr) + İngilizce (en). Yeni dil eklemek için yalnızca dil dosyaları ve DB sütunları eklenir — kod mantığı değişmez.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VERİTABANI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DESTEKLENEN DİLLER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MVP     : tr (Türkçe) — varsayılan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en (İngilizce)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Sonrası : de, ar, fr, es — kod değişmeden eklenebilir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ÖNCELIK SIRASI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users.language                 (kullanıcı kendi seçimi)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companies.settings.default_language  (firma varsayılanı)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"tr"                           (platform varsayılanı)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DİL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survey_tokens tablosuna language alanı eklenir: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VARCHAR(10) DEFAULT 'tr'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CSV'den okunur veya firma default_language'ı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sayfası bu dilde açılır — login gerektirmez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VERİTABANI: ÇİFT DİL ALANLARI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surveys          : title_tr, title_en, description_tr, description_en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survey_questions : question_text_tr, question_text_en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content_items    : title_tr, title_en, description_tr, description_en,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url_tr, url_en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YENİ DİL EKLEMEK (ör: Almanca) 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url_de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+ frontend/locales/de.json dosyası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Başka hiçbir şey değişmez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FRONTEND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FRONTEND: i18next YAPISI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Kütüphane  : next-i18next (Next.js native)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Dosya yapısı: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 (buton, label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HR dashboard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       -- admin panel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      -- mail şablon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ÖRNEK KULLANIM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React component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t("overview.title")  →  "Genel Bakış" (tr) | "Overview" (en)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ANAHTARI ÖRNEKLERİ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tr/dashboard.json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"Genel Bakış",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Skoru",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"overview.trend": "Son 6 Ay Trendi",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"Fiziksel",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"dimension.mental": "Zihinsel",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"Yeni Başlayan",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"segment.seniority.senior": "Kıdemli"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en/dashboard.json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"Overview",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Score",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"Physical",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"Junior"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DİL DEĞİŞTİRME SORUNU VE ÇÖZÜMÜ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DEĞİŞTİRME — GLOBAL STATE 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Sorun: Dil değişince sadece menü değişiyor, içerik değişmiyor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Çözüm: useTranslation hook HER bileşende kullanılmalı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1. Zustand store'a dil state ekle (ui.store.ts)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UIStore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language: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setLanguage: (lang: string) =&gt; void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2. Dil değişince i18n.changeLanguage() çağır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setLanguage = (lang: string) =&gt;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i18n.changeLanguage(lang)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localStorage.setItem("language", 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API isteklerine Accept-Language header otomatik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(axios interceptor'dan)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3. HER bileşende useTranslation kullan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YANLIŞ: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"Genel Bakış"  // Hardcoded!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DOĞRU: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t("overview.title")  // Otomatik değişir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4. Sayfa yenilemeden dil değişimi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next-i18next router.push ile locale değiştirir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App Router'da: locale segment kullan (/tr/dashboard, /en/dashboard)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VEYA: i18n.changeLanguage() → re-render otomatik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KURAL: Hiçbir yerde Türkçe hardcoded metin olmamalı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metinler locale dosyalarından gelmelidir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BACKEND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BACKEND: DİL BAZLI API YANITI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istekte Accept-Language header veya JWT'den dil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Headers: Accept-Language: 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Backend doğru dil alanını seçer: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req.language; //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questionText = question[`question_text_${lang}`]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?? question.question_text_tr; // fallback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ŞABLONLARİ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mail şablonu iki dilde hazırlanır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templates/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tr/ survey_token_invite.html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en/ survey_token_invite.html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Gönderim sırasında kullanıcı/token dili seçilir: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token.language ?? company.settings.default_language ?? "tr";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template = loadTemplate(`${lang}/survey_token_invite`);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DİLİ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promptları her zaman Türkçe üretir (MVP)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 firma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promptLang = company.settings.default_language ===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? "Respond in English."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: "Türkçe yanıt ver.";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Prompt sonuna eklenir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3. KULLANICI ROLLERI &amp; YETKI MATRISI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SUPER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Platform sahibi. Tüm sisteme tam erişim. company_id = NULL.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6B42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HR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Şirket İK yöneticisi. Yalnızca kendi company_id'sine ait veriler.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4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EMPLOYEE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Çalışan. Yalnızca kendi anket ve kişisel skorlarına erişim.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Yetki Matrisi — 4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0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İşlem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  <w:br/>
              <w:t>Admin</w:t>
            </w:r>
          </w:p>
        </w:tc>
        <w:tc>
          <w:tcPr>
            <w:tcW w:type="dxa" w:w="158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Eğitmen</w:t>
              <w:br/>
              <w:t>(Consultant)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HR Admin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Çalışan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Eğitmenleri yönet (ekle/sil/plan)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firmaları listele /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firmalarını yönet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(Limitle)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oluştur / düzenle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Firmaya özel anket oluştur / düzenle / sil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 firmaları)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Global anket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firmaya ata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 özet dashboard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dashboard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kırılımı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Segmentasyon analizi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Çalışan listesi / yönetimi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insight / istihbarat raporu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karşılaştırmalı analiz (çok firma)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Aksiyon oluştur / güncelle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İçerik (content_items)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dağıtım kampanyası başlat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Rapor indir (PDF / Excel)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Kullanıcı davet et / sil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Platform ayarları (mail/AI/storage)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profil ayarları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(Token Modu)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Token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(Hesap Modu)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Kişisel skor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Audit log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left w:val="single" w:sz="24" w:color="E07B1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E07B1A"/>
                <w:sz w:val="20"/>
              </w:rPr>
              <w:t>⚠  Consultant rolü kendi firmalarını yönetir — başka consultantın firmalarına erişemez. Employee rolü yalnızca employee_accounts=true olan firmalarda geçerlidir. Token modda çalışanlar JWT yerine survey_tokens.token ile kimlik doğrular.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4. ADMIN PANEL — TAM AKIŞ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Bu panel yalnızca Super Admin tarafından kullanılır. URL: admin.platform.com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4.1 Admin Ana Sayfa — Zengin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dashboard tek endpoint'ten tüm veriyi çeker. Her element tıklanabilir, gerçek veriye dayanır. Redis cache: 10 dakika TTL.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ADMİN ANA SAYFA — ZENGİN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6 METRİK KART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Firma | Bu Ay Yeni | Toplam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Platform Ort. Skor | Katılım Oranı | AI Insight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kart: delta (▲/▼ geçen aya göre), tıklanabilir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SAĞLIK HARİTASI (Scatter Chart) 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X: Katılım Oranı | Y: Wellbeing Skoru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Nokta: çalışan sayısı | Renk: skor seviyesi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 bölge: İdeal / Gizli Risk / Kritik / Takip 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PLATFORM TRENDİ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ComposedChart: Bar(yanıt) + Line(skor) + Line(firma)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12 ay | Mobil: son 6 ay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SEKTÖR &amp; BÜYÜME &amp; PERFORMANS 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Sektör karşılaştırması (yatay bar)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Büyüme trendi (area chart, 6 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kampanya ve AI aktivite kartları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BOYUT ORTALAMALAR TABLOSU 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 boyut: platform ort. skor + delta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PERFORMANS + ALARMLAR + AUDİT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 iyi / dikkat gereken firmalar (tab'lı)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alarmlar (skor &lt; eşik)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kritik işlemler (renk kodlu)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role="super_admin" kontrolü yapar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(15dk) üretilir + HttpOnly cookie Refresh Token (7 gün)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/admin/dashboard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Admin Ana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Genel Metrikler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aktif firma sayısı — plan bazlı dağılım (starter/growth/enterprise)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Bu ay yeni kayıt olan firma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Platform geneli toplam anket yanıt sayısı (tüm zamanlar + bu ay)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anket sayısı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En aktif 5 firma / En pasif 5 firma (son 30 gün katılım oranına göre)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sağlığı: API response time, hata oranı, DB boyutu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Audit log özeti: son 24 saatteki kritik işlemler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4.3 Eğitmen Yönetimi  /admin/consultants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Eğitmen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Tüm eğitmenler + plan + firma sayısı +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email, full_name, plan,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max_companies, max_employees,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ai_enabled, white_label,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valid_until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users tablosuna role="consultant"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consultant_plans tablosuna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 maili (consultant için)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PUT  /api/v1/admin/consultants/:id/plan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güncelle (yükselt/düşür)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max_companies, max_employees, valid_until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/api/v1/admin/consultants/:id/status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Aktif/pasif yap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Pasif yapılınca: consultant'ın tüm firmaları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erişilemez hale gelir (companies is_active=false değil,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consultant is_active=false kontrolü yapılır)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/api/v1/admin/consultants/:id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Detay: firmalar listesi + wellbeing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Her firmanın son skoru + katılım oranı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Firma Yönetimi  /admin/companies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Listesi  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/api/v1/admin/companies?page=1&amp;plan=growth&amp;is_active=true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Sütunlar: Firma, Plan, Çalışan sayısı, Son anket tarihi, Skor,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Filtreler: plan türü, sektör, kayıt tarihi, aktif/pasif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satırda: Detay | Düzenle | Askıya Al | Sil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4.5 Paket Yönetimi  /admin/settings → Paketler Sekmesi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Eğitmen paketleri platform_settings.consultant_packages JSONB alanında saklanır. Admin yeni paket ekleyebilir, mevcut paketleri düzenleyebilir. starter/growth/enterprise varsayılan paketler silinemez (is_default=true).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PAKET YÖNETİMİ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PAKET YAPISI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PackageDefinition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           string   -- "starter"|"growth"|özel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label_tr:      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label_en:      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max_companies:  number | null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max_employees:  number | null  -- firma başına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ai_enabled:     boolean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white_label:    boolean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is_default:     boolean  -- true = silinemez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VARSAYILAN PAKETLER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5 firma,  100 çalışan, AI yok,  white-label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20 firma, 500 çalışan, AI var,  white-label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sınırsız, sınırsız,   AI var,  white-label var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/api/v1/admin/settings/packages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PUT /api/v1/admin/settings/packages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platform_settings.consultant_packages güncelle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Redis cache temizle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KURALLAR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is_default=true  → silinemez, key değiştirilemez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is_default=false → silinebilir, düzenlenebilir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Eğitmen oluşturma modalında paket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 endpoint'ten dinamik yüklenir (hardcoded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Geneli Kullanıcı Yönetimi  /admin/users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tüm firmaların kullanıcılarını tek ekranda görebilir. Firma bazlı filtre, rol filtresi, arama. Her kullanıcı için ilgili firmaya hızlı erişim.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Listesi &amp; İstatistikler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 — filtreli, paginated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 — platform istatistikleri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ÜST İSTATİSTİK KARTLARI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| Aktif | Pasif | Davet Bekleyen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Alt: HR Admin sayısı | Çalışan sayısı | Son 30 gün giriş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FİLTRE BAR 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Arama (isim/email) | Firma | Rol | Durum | Sektör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TABLO SÜTUNLARI 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 (ad+email) | Firma (link) | Rol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| Departman | Durum badge | Son Giriş | İşlemler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KULLANICI DETAY DRAWER 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Satıra tıklayınca sağdan açılır: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Firma, rol, departman, dil, kıdem, konum bilgileri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Son 5 anket katılımı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İşlem butonları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KULLANICI EKLE 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platformda yeni kullanıcı oluşturabilir: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Ad Soyad*, E-posta*, Rol* (hr_admin|employee)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Firma* (Combobox — tüm aktif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Departman (seçilen firmanın departmanları)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Dil (TR/EN)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Kıdem, Lokasyon, Başlangıç Tarihi (opsiyonel)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users tablosuna kayıt (password_hash=NULL)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invitations tablosuna token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role="hr_admin" → welcome_hr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role="employee" → employee_invite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DÜZENLE 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Güncellenebilir: full_name, role, language,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department_id, seniority, location, start_date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FİRMAYA ATA / TAŞI 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/api/v1/admin/users/:id/assign-company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Body: { company_id, department_id?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Kullanıcıyı başka bir firmaya taşır: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users.company_id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users.department_id güncellenir (veya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Eski firmanın açık invitation'ları iptal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firmada aktifleşir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audit_logs: action="user.company_assigned"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UYARI: Bu işlem kullanıcının tüm mevcut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bağlantılarını (anket token, throttle) sıfırlar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AKTİF/PASİF 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DAVET YENİLE 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Sadece password_hash IS NULL kullanıcılar için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SİL ─────────────────────────────────────────────────────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DELETE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Soft delete: is_active=false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Veriler korunur (anket geçmişi, skorlar)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İstatistikleri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{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total, active, inactive,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pending_invite,  -- password_hash IS NULL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by_role: { hr_admin, employee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by_language: { tr, en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new_this_month,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login_last_30_days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Redis cache: key="admin:user:stats" TTL=5dk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Yeni Firma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alanlar: Firma adı, Plan, İletişim e-postası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Opsiyonel: Sektör, Büyüklük bandı, Logo (S3 upload)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Sistem: slug oluşturur, HR Admin daveti için invitation token üretir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 tablosuna kayıt → type="hr_invite", expires_at=+24 saat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e-posta ile "şifre oluştur" linki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varsayılan Global Ankete otomatik atanır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Detay  /admin/companies/:slug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bilgileri + plan durumu (kalan gün, son ödeme)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listesi (departments tablosu) —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&amp; HR Admin listesi — rol değiştir, devre dışı bırak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anketler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wellbeing skor grafiği (son 12 ay — wellbeing_scores)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özeti: son dönem için üretilmiş analizler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butonu: Plan Değiştir | Ankete Ekle | Devre Dışı Bırak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Firmaya Özel Anket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  →  type="company_specific", company_id=xxx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sürükle-bırak ile eklenir, boyut ve ters-skor etiketlenir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belirlenir (kaç günde bir gönderilebilir)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Yayın takvimi: starts_at, ends_at, frequency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Kaydet → survey_assignments tablosuna kayıt → davet mailleri kuyruğa girer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Global Anket Yönetimi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Global anket: company_id = NULL. Tüm aktif firmalardaki tüm çalışanlara gider. Ayda bir otomatik tetiklenir.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Yapısı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surveys.company_id = NULL → tüm firmalara ait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Standart 5 boyut × 5 soru = 25 soru (Likert 1-5)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= 25 (aylık döngüyü korur)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CRON: her ayın 1'i 09:00 → trigger_global_survey()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Sonuçlar: hem firma bazlı hem global olarak wellbeing_scores'a yazılır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Soru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sorular sıralanır, yeni soru eklenebilir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soru: dimension, is_reversed, weight, is_active alanları düzenlenir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 devre dışı bırakılabilir (silme yerine is_active=false)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Değişiklikler bir sonraki dönemden itibaren geçerli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yanıtlar etkilenmez — veri bütünlüğü korunur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AI ile Anket Oluşturma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"AI ile Oluştur" butonu anket oluşturma sayfasında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Modal: sektör seçici + boyut seçimi + dil + soru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/api/v1/admin/surveys/ai-generate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firma sektörü + boyutlara göre soru önerir (AIModule kullanır)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Öneriler anket formuna eklenir, admin düzenler/onaylar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Taslak survey_drafts tablosuna otomatik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sayfadan çıksa bile taslak kaybolmaz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Bir sonraki girişte "Devam et" seçeneği sunulur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 Link Süresi ve Anonim Mod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LINK GEÇERLİLİK SÜRESİ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oluşturma formunda "Link Geçerlilik Süresi":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7 gün | 14 gün | 30 gün | Özel tarih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survey_assignments.due_at ve survey_tokens.expires_at bu değere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ANONİM OLMAYAN ANKET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is_anonymous = false seçilirse: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Uyarı: "Bu ayar çalışan hesap modunu zorunlu kılar"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companies.settings.employee_accounts otomatik true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Çalışanlar login yaparak ankete erişir (token link değil)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HR Dashboard'da bireysel skorlar görülebilir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 /me sayfasında kendi skorunu görür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İçerik Ekle / Düzenle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/api/v1/admin/content-items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type: webinar | pdf | video | article | template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dimension: hangi boyutla ilgili olduğu (physical, mental vb.)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score_threshold: kaç puanın altındaysa bu içerik önerilsin (ör: 50)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url: harici link veya S3'e yüklenen dosyanın key'i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aksiyon önerisi motoru bu tabloyu kullanır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Ayarları Paneli  /admin/settings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sistem ayarları tek bir sayfada yönetilir. Ayarlar platform_settings tablosuna yazılır, Redis'e cache'lenir. Her değişiklik audit_logs'a kaydedilir. Provider değişince form alanları dinamik olarak değişir.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⚙️  GENEL AYARLAR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Adı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Arayüzde görünen platform adı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URL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Ana domain adresi (mail linklerinde kullanılır)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Anonim Eşiği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Kaç yanıtın altında skor hesaplanmaz (varsayılan: 5)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Risk Alarm Eşiği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Hangi skorun altında alarm üretilsin (varsayılan: 45)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6C3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🤖  AI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AI Aktif / Pasif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Tüm AI özelliklerini tek toggle ile aç/kapat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Görev Bazlı Model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AI görevi için ayrı provider + model seçimi (dropdown)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Provider seçince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O provider'a ait model listesi otomatik yüklenir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Max Token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AI yanıt uzunluk limiti (varsayılan: 2000)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Temperature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Yaratıcılık seviyesi 0.0-1.0 (varsayılan: 0.3)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Anthropic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OpenAI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+ org_id (opsiyonel)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Google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Mistral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Azure OpenAI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+ endpoint + deployment_name + api_version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Bedrock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Ollama (Yerel)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base_url (key yok, ör: http://localhost:11434)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5C3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📧  MAIL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Mail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resend | sendgrid | aws_ses | smtp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Resend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SendGrid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SMTP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host + port + user + password + secure (TLS toggle)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Adres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İsim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Test Maili Gönder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Mevcut ayarlarla test → başarı/hata mesajı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E07B1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🗄️  STORAGE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Storage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cloudflare_r2 | aws_s3 | minio | local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Cloudflare R2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account_id + access_key + secret_key + bucket + custom_domain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S3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 + bucket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MinIO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endpoint + access_key + secret_key + bucket + use_ssl toggle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Local (VPS)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base_path (ör: /var/www/uploads) + base_url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Bağlantı Testi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Test dosyası yükle/sil → gecikme ölçümü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MODEL YAPILANDIRMASI &amp; GÜVENLİK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Görev Bazlı AI Model Yapılandırması 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┌─────────────────────┬────────────────┬────────────────────────────┐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Görev               │ Provider       │ Model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├─────────────────────┼────────────────┼────────────────────────────┤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open_text_summary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risk_alert   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action_suggestion   │ anthropic      │ claude-sonnet-4-5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trend_analysis      │ google         │ gemini-2.0-flash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hr_chat          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admin_anomaly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└─────────────────────┴────────────────┴────────────────────────────┘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Key Güvenliği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Tüm API key'ler AES-256 ile şifrelenerek platform_settings.api_keys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JSONB alanına yazılır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Hiçbir key düz metin olarak loglanmaz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GET /admin/settings response'unda key'ler maskelenir: "sk-****abc"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Key güncellemesi PUT /admin/settings/api-keys endpoint'i üzerinden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4.7 Çok Dil Mimarisi (i18n)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İlk sürümde Türkçe (tr) ve İngilizce (en) desteklenir. Yeni dil eklemek için kod değişikliği gerekmez — sadece dil dosyası ve DB sütunu eklenir.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ÇOK DİL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Dil Belirleme Önceliği 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Kullanıcının kendi dil tercihi (users.language)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Firmanın varsayılan dili (companies.settings.default_language)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Platform varsayılanı: "tr"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Dil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Çalışanın users kaydı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survey_tokens.language alanından belirlenir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CSV'de language sütunu: "tr" veya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Yoksa firma varsayılan dili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 (Next.js + i18next) 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Dashboard etiketleri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       -- Mail şablonları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Kullanım örneği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Türkçe:  t("dashboard.overview.title") → "Genel Bakış"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İngilizce: t("dashboard.overview.title") → "Overview"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 — Dil Bazlı Soru Getirme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/api/v1/employee/surveys/:id?lang=en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survey_questions.question_text_en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question_text_en NULL ise question_text_tr fallback olarak döner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Şablonları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SendGrid / Resend şablonları dil bazlı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Şablon ID: "survey_token_invite_tr" | "survey_token_invite_en"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Kullanıcı dili bilinmiyorsa tr şablonu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 Dil Ekleme (Almanca örneği)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public/locales/de/ klasörü oluştur, JSON dosyaları çevir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DB: 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DB: ALTER TABLE surveys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DB: ALTER TABLE content_items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platform_settings.supported_languages'a "de"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Mevcut sorular için Almanca metinleri admin panelden doldur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Toplam süre: ~2-4 saat (çeviri dahil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Desteklenen Diller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Dil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Durum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Frontend / DB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Türkçe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 — varsayılan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İngilizce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Almanca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Arapça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RTL desteği gerektirir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Fransızca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5. EĞITMEN (CONSULTANT)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Consultant rolü: Platform sahibi ile firmalar arasındaki katman. Kendi müşteri firmalarını yönetir, anket atar, raporları görür. URL: app.platform.com/consultant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CONSULTANT PANELİ — GENEL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URL YAPISI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              → Dashboard (özet)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    → Firma listesi +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/consultant/companies/new→ Yeni 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/consultant/companies/:id→ Firma detay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/consultant/surveys      → Anket atama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/consultant/reports      → Karşılaştırmalı raporlar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/consultant/ai           → AI analiz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/consultant/settings     → Profil + plan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CONSULTANT GUARD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istekte: companies.consultant_id = current_user.id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super_admin → bypass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Başka consultantın firması → 403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PLAN LİMİTLERİ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max 5 firma, 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 firma + çalışan + white-label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Dashboard  /consultant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Tüm Firmaların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/api/v1/consultant/dashboard/overview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consultant_id filtreli tüm firma verileri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Metrik kartlar: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Firma | Toplam Çalışan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Ort. Skor | Katılım Oranı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Kullanımı: "3/5 Firma"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sağlık haritası (Scatter chart)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karşılaştırma tablosu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Risk alarmları (tüm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radar chart (firma başına çizgi)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Firma Yönetimi  /consultant/companies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Firma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limit kontrolü: max_companies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name, industry, size_band,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contact_email, hr_admin_email,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hr_admin_name, default_language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companies INSERT (consultant_id=current)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HR Admin user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welcome_hr maili gönder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Tab: Genel | Wellbeing | Departmanlar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Çalışanlar | Anketler | AI Raporu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detay → Wellbeing tab: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 boyut skor + trend + departman karşılaştırma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kullanım göstergesi (her sayfada):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"3/5 Firma" progress bar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%80 dolunca sarı uyarı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5.3 Anket  /consultant/surveys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 Yönetimi — Oluştur / Düzenle / Sil / Ata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Consultant kendi müşteri firmalarına özel anket oluşturabilir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Global anketleri de kendi firmalarına atayabilir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b/>
                <w:color w:val="6C3A8E"/>
                <w:sz w:val="20"/>
              </w:rPr>
              <w:t>ANKET CRUD (Firmaya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/api/v1/consultant/surveys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title_tr, title_en, company_id, questions[], throttle_days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type=“company_specific” zorla set edilir (consultant global anket oluşturamaz)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company_id consultant’ın kendi firmalarından biri olmak zorunda (ConsultantGuard)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 ile soru önerisi: POST /api/v1/consultant/surveys/ai-generate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Taslak: GET/PUT/DELETE /api/v1/consultant/surveys/draft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/api/v1/consultant/surveys/:id         — detay + sorular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PUT  /api/v1/consultant/surveys/:id         — düzenle (created_by kontrolü)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DELETE /api/v1/consultant/surveys/:id      — sil (aktif atama yoksa)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b/>
                <w:color w:val="6C3A8E"/>
                <w:sz w:val="20"/>
              </w:rPr>
              <w:t>GUARD KURALLARI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Düzenle/Sil: surveys.created_by = current_user.id zorunlu — başkasının anketi 403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Silme: survey_assignments’ta active kayıt varsa — 409 SURVEY_HAS_ACTIVE_ASSIGNMENT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Global admin anketlerine (company_id=NULL) dokunulamaz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b/>
                <w:color w:val="6C3A8E"/>
                <w:sz w:val="20"/>
              </w:rPr>
              <w:t>ATAMA (mevcut, değişmez)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/api/v1/consultant/surveys/assign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survey_id, company_ids, period, due_at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company_ids kendi firmaları olmak zorunda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Global veya kendi oluşturduğu anketleri atayabilir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survey_assignments tablosuna kayıt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5.4 Raporlar  /consultant/reports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PDF Rapor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/api/v1/consultant/reports/comparative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period, company_ids, format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BullMQ report-queue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Hazır: mail + dashboard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Tek firma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/api/v1/consultant/reports/company/:id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5.5 AI  /consultant/ai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AI Analiz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/api/v1/consultant/ai/comparative-insight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company_ids, period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Firmaların verileri birleştirilir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AI: hangi firma en iyi/riskli?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ortak sorunlar var mı?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önce nereye müdahale?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bazlı istihbarat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/api/v1/consultant/ai/intelligence-report/:companyId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5.6 Ayarlar  /consultant/settings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Profil + Plan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email, dil,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kartı: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adı | Firma: 3/20 | Çalışan limiti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AI: Aktif | White-label: 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Geçerlilik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[Plan Yükselt →] → Admin'e mesaj formu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5.7 Faturalama  /consultant/billing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Abonelik &amp; Kredi Yönetimi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SEKMELER 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Abonelik | Krediler | Ek Kredi Al | Faturalar | Kullanım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ABONELİK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plan kartı: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adı, interval (aylık/yıllık)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Sonraki ödeme tarihi ve tutarı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[Plan Değiştir] [İptal Et]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değiştir → paket seçim modalı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İptal et → dönem sonunda iptal onayı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KREDİLER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Kredisi:   [████████░░] 750/1000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Kredisi: [██████████] 4800/5000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Aylık sıfırlanma: 1 Mayıs 2026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%20 altında → sarı uyarı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0 → kırmızı "Krediniz bitti, ek kredi alın"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EK KREDİ AL SEKMESİ 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Kredi Paketleri: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 AI Kredi   →  49₺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500 AI Kredi   → 199₺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 AI Kredi  → 349₺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Kredi Paketleri: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 Mail   →  29₺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5000 Mail   →  99₺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10000 Mail  → 179₺  [Satın Al]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FATURALAR SEKMESİ 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Tarih | Açıklama | Tutar | Durum | [PDF İndir]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KULLANIM SEKMESİ 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Bu ay kullanım grafiği (gün bazlı)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bazlı dağılım tablosu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İşlem geçmişi (son 50)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15. ÖDEME &amp; KREDI SISTEMI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Kredi türleri admin tarafından tanımlanır. Paketler bu kredi türlerini içerir. Eğitmenler paketi satın alınca ilgili krediler bakiyelerine eklenir. Ödeme sağlayıcıları: Stripe, iyzico, PayTR, PayPal.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15.1 Kredi Mimarisi — Admin Tanımlı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KREDİ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KREDİ TÜRLERİ (Admin oluşturur) 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credit_types tablosu — admin istediği kadar tür ekleyebilir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türler: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"ai_credit"    label: "AI Analiz Kredisi"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"mail_credit"  label: "Mail Kredisi"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"report_credit" label: "Rapor Kredisi"  (opsiyonel)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kredi türü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unit_cost: kaç kredi = 1 işlem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is_unlimited_key: true ise sınırsız (enterprise gibi)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PAKETLER (Admin oluşturur)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product_packages tablosunda credits JSONB: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"ai_credit": 1000,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"mail_credit": 5000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paketi oluştururken hangi kredi türünden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kaç tane verileceğini belirler.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EĞİTMEN KREDİ BAKİYESİ 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credit_balances tablosu: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consultant_id | credit_type_key | balance | used_this_month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consultant_1 | ai_credit   | 750  | 250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consultant_1 | mail_credit | 4800 | 200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TÜKETİM KURALLARI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AI görevi için credit_type + amount platform_settings'te tanımlı: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"intelligence_report": { "credit_type": "ai_credit", "amount": 10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"comparative_insight":  { "credit_type": "ai_credit", "amount": 5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"hr_chat":              { "credit_type": "ai_credit", "amount": 1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"mail_send":            { "credit_type": "mail_credit","amount": 1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Admin bu tabloyu da değiştirebilir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UYARI &amp; ENGEL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Bakiye &lt; %20 → CRON uyarı maili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Bakiye = 0   → İşlem engellenir (402)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balance = -1 → Sınırsız (enterprise)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15.2 Ödeme Sağlayıcıları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ÖDEME SAĞLAYICILARI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STRIPE ─────────────────────────  Uluslararası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Apple Pay, Google Pay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stripe_public_key, stripe_secret_key, webhook_secret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Webhook: /api/v1/webhooks/stripe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İYZİCO ─────────────────────────  TR (varsayılan)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BKM Express, taksit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iyzico_api_key, iyzico_secret_key, base_url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Callback: /api/v1/webhooks/iyzico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PAYTR ───────────────────────────  TR (alternatif)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Kart, havale/EFT, taksit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paytr_merchant_id, merchant_key, merchant_salt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Callback: /api/v1/webhooks/paytr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PAYPAL ──────────────────────────  Uluslararası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PayPal bakiyesi, kart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paypal_client_id, client_secret, mode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Webhook: /api/v1/webhooks/paypal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Tüm ayarlar platform_settings.payment_settings JSONB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Settings → Ödeme sekmesinden yönetilir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olmayan provider seçeneklerde gösterilmez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15.3 Ödeme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Abonelik Satın Alma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1. Eğitmen /consultant/billing/upgrade açar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2. Plan + interval (aylık/yıllık) seçer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3. Ödeme provider seçer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4. Provider ödeme formu açılır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5. Ödeme tamamlanır → webhook gelir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6. subscriptions INSERT (status=active)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7. packages.credits JSONB'dan her kredi türü için: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credit_balances UPSERT (balance += amount)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8. payments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9. consultant_plans güncellenir (max_companies vb.)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10. invoice maili gönderilir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Ek Kredi Satın Alma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1. Eğitmen /consultant/billing/credits açar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2. Kredi paketi seçer (type=credit paketler)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3. Ödeme tamamlanır → webhook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4. packages.credits'ten kredi türü okunur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5. credit_balances += miktar (süresiz eklenir)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6. credit_transactions INSERT (type=purchase)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7. invoice maili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Aylık Yenileme (CRON)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gün 08:00 — süresi bitenler kontrol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Başarılı: krediler sıfırlanır + yeni yüklenir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Başarısız: status=past_due + uyarı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3 gün başarısız: status=expired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15.4 Admin Yönetim Sayfaları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ADMİN BİLLİNG YÖNETİMİ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/admin/credit-types  — KREDİ TÜRLERİ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Liste: key | label | renk | ikon | aktif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[+ Yeni Kredi Türü] → Modal: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Anahtar (key)*: slug format (ai_credit)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Etiket TR* | Etiket 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İkon seçici | Renk seçici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Açıklama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[Düzenle] [Aktif/Pasif]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Silinemez (transaction geçmişi bozulur)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Sadece is_active=false yapılabilir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/admin/packages  — PAKET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Liste: paket | tür | fiyat | krediler | aktif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[+ Yeni Paket] → Modal: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Paket Adı TR* | Paket Adı EN*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Tür*: subscription | credit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Fiyat Aylık | Fiyat Yıllık | Para Birimi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Krediler (dinamik):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Her aktif credit_type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[ai_credit: ____] [mail_credit: ____]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Sınırsız checkbox (-1)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Max Firma | Max Çalışan (subscription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AI Aktif toggle | White-label toggle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Sıra (sort_order)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[Düzenle] [Aktif/Pasif]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/admin/billing  — PLATFORM GELİR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Bu ay gelir | Aktif abonelik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 dağılımı | Son ödemeler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/admin/consultants/:id → Billing sekmesi: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kredi türü için: kullanılan/kalan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[Manuel Kredi Ekle] → tür + miktar + neden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HR DASHBOARD — ŞIRKET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 yalnızca kendi company_id'sine ait veriyi görür. NestJS TenantGuard, her istekte token'daki company_id'yi doğrular.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Login + Şifremi Unuttum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app.platform.com/login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payload: { user_id, company_id, role: "hr_admin"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"Şifremi Unuttum" linki → /forgot-password sayfası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/api/v1/auth/forgot-password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invitations tablosuna type="password_reset" token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Mail gönderilir: password_reset şablonu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Link: /reset-password?token=xxx (1 saat geçerli)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Dashboard Sayfaları — Tüm Butonlar Çalışmalı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panelindeki tüm butonlar ilgili API'ye bağlı olmalıdır. Bağlantısız buton bırakılmaz. Her sayfa için onClick → API → toast feedback.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Overview 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SKOR KARTI: Şirket Wellbeing Endeksi (0-100)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Önceki ay karşılaştırması (▲ veya ▼)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Sektör ortalamasıyla fark (benchmark — 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 BOYUT ÇUBUKLARI: Physical | Mental | Social | Financial | Work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KATILIM ORANI: Bu ayki ankete katılan çalışan %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RİSK ALARMI: Skor &lt; 50 olan boyutlar kırmızı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KARTI: "Bu ay dikkat edilmesi gereken 3 bulgu"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TREND GRAFİK: Son 6 ay genel skor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butonlar: GET /api/v1/hr/dashboard/overview?period=YYYY-MM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Analizi  /dashboard/departments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departman için 5 boyut skoru — ısı haritası görünümü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Gizlilik kuralı: respondent_count &lt; 5 → o departman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Sıralama: genel skora göre ASC (en kritik üstte)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detay modal: soru bazlı dağılım, trend, AI önerileri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"Aksiyon Oluştur" butonu → POST /api/v1/hr/actions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/api/v1/hr/dashboard/departments?period=YYYY-MM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Çalışan Yönetimi  /dashboard/employees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/api/v1/hr/employees → Çalışan listesi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"Tekil Davet" butonu → Modal → POST /api/v1/hr/employees/invite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"CSV Yükle" butonu → Modal → POST /api/v1/uploads/presigned-url → S3 → confirm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 → Modal → PUT /api/v1/hr/employees/:id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"Davet Yenile" butonu → POST /api/v1/hr/employees/:id/resend-invite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"Devre Dışı Bırak" butonu → Onay dialog → PATCH /api/v1/hr/employees/:id/status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işlemler başarılıysa toast: "İşlem başarılı" veya hata mesajı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Yönetimi  /dashboard/departments/manage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DEPARTMAN CRUD (Tüm butonlar çalışmalı) 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/api/v1/hr/departments → Departman listesi (her birinde çalışan sayısı)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"+ Yeni Departman"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Adı* input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Başarılıysa liste yenilenir, toast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PUT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"Çalışanları Taşı"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Hedef departman seçici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/api/v1/hr/departments/:id/move-users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"Sil"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Bağlı çalışan varsa: "Önce çalışanları taşıyın" uyarısı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Yoksa: Onay dialog → DELETE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silindiğinde wellbeing_scores verileri korunur (soft delete)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Anket Takibi  /dashboard/surveys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tüm anketler: global + firmaya özel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anket: katılım oranı, tamamlanma %, son tarih,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detayı: soru bazlı skor dağılımı, açık uçlu yanıtlar (anonim)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Açık uçlu yanıtlar: AI tarafından özetlenmiş ai_insights kaydı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kendi firmaya özel anket oluşturabilir (POST /api/v1/hr/surveys)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Aksiyon Merkezi  /dashboard/actions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Düşük skor boyut+departman kombinasyonları listelenir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önerileri: content_items tablosundan dimension + score_threshold eşleşmesi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aksiyon oluşturur → actions tablosuna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durumu: planned → in_progress → completed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aksiyon geçmişi loglanır (updated_at + kim güncelledi)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7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Rapor  /dashboard/reports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/api/v1/hr/reports/export  →  { period, format: "pdf"|"excel"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İş kuyruğuna (BullMQ) gönderilir — büyük raporlar async üretilir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Hazır olunca e-posta: "Raporunuz hazır" + signed S3 URL (15 dk)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PDF içeriği: kapak, yönetici özeti, 5 boyut grafik, departman tablo,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 insight alıntıları (anonim), önerilen aksiyon adımları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8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Segmentasyon Analizi  /dashboard/segments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Çalışanlar 4 farklı boyutta kırılıma tabi tutulabilir: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Lokasyon: Remote vs Ofis vs Şehir bazlı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Kıdem: junior / mid / senior / lead / manager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Yaş grubu: 18-25 / 26-35 / 36-45 / 46+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Cinsiyet: (opsiyonel, yalnızca HR Admin aktif ettiyse)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segment için 5 boyut skorları ısı haritası olarak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Anonim eşiği: segment başına min. 5 yanıt — altında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Örnek bulgular: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"Remote çalışanların sosyal skoru ofise göre 12 puan düşük"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"Junior çalışanlar finansal wellbeing'de zorlanıyor"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"3+ yıllık çalışanların iş&amp;anlam skoru daha yüksek"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/api/v1/hr/dashboard/segments?type=seniority&amp;period=2026-04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9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Kampanya Yönetimi  /dashboard/campaigns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anket dağıtımlarını kampanya olarak yönetir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LİSTESİ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ait tüm kampanyalar listelenir: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Kampanya adı | Anket | Dönem | Durum | Gönderilme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alıcı | Gönderilen | Açılan | Tıklanan | Tamamlayan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KAMPANYA OLUŞTUR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"Yeni Dağıtım" butonuna tıklar: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1. Anket seç (firmaya atanmış anketler)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2. Alıcı listesi: mevcut çalışanlar veya yeni CSV yükle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3. Zamanlama: Hemen Gönder veya Tarihe Göre Zamanla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4. Önizle: kaç kişiye gidecek, örnek mail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5. Gönder → distribution_campaigns kaydı oluşur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→ BullMQ kuyruğuna mail görevleri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ANALİTİĞİ 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Kampanyaya tıklanınca detay sayfası: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Açılma Oranı: %XX  (opened_count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Tıklama Oranı: %XX  (clicked_count / opened_count)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Tamamlama Oranı: %XX  (completed_count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Zaman içinde grafik: saatlik/günlük açılma trendi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Kişi listesi: email | durum | açıldı | tıklandı | tamamlandı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Bounce listesi: teslim edilemeyen mailler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HATıRLATMA GÖNDER 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kampanyada "Hatırlatma Gönder"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Sadece henüz tamamlamayanlara gönderilir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(distribution_logs.completed_at IS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kampanya kaydı: trigger_type="hr_reminder"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GET /api/v1/hr/campaigns/:id/remind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ÇALIŞAN ARAYÜZÜ — İKI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Admin, firma oluştururken companies.settings.employee_accounts flag'ini belirler. Bu ayar sonradan değiştirilebilir. Değişiklik bir sonraki anket döneminden itibaren geçerli olur.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Karar Şeması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MOD KARAR ŞEMASI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companies.settings.employee_accounts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┌────┴────┐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false     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▼         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TOKEN MOD   HESAP MOD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users tablosuna employee kaydı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invitations ile şifre oluşturma linki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Çalışan login yapabilir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Kişisel skor geçmişi görüntülenebilir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draft_responses sunucuya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└─ survey_throttle ile tekrar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için users kaydı açılmaz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survey_tokens tablosuna tek kullanımlık link üretilir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link ile direkt ankete erişir — login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Kişisel skor gösterilmez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Draft tarayıcı localStorage'a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└─ Token.is_used=true olunca throttle sağlanır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A — Token Mod  (employee_accounts = false)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Varsayılan mod. Çalışan için hesap açılmaz. En yüksek katılım oranı bu modda elde edilir.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Gönderme Akışı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 listesini CSV ile yükler (email, full_name, department_name, ...)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her çalışan için survey_tokens tablosuna kayıt oluşturur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kayıt için: token = crypto.randomBytes(64), expires_at = due_at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kuyruğuna gönderim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mailde tek buton görür: "Ankete Başla →"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linki: app.platform.com/surveys/{token}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Sayfası — /surveys/[token]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/api/v1/survey/:token → token doğrulanır, anket + sorular döner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is_used=true → "Bu link kullanılmış"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expires_at &lt; NOW() → "Süresi dolmuş"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1: KARŞILAMA 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Şirket logosu (S3'ten) + platform logosu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başlığı (dile göre title_tr/title_en)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"Merhaba [full_name]! [company_name] adına..." hoş geldin mesajı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bilgi kartları: ⏱ ~5 dk | 🔒 Anonim | 5 Bölüm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[Ankete Başla →] butonu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 draft varsa: "Kaldığınız yerden devam et?" seçeneği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2: SORULAR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Üst ilerleme çubuğu: boyut bazlı 5 adım göstergesi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●━━━○━━━○━━━○━━━○  Fiziksel (1/5)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başlığı + ikon + açıklama metni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QuestionRenderer ile render edilir (11 tip)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 için smooth fade-in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Cevap değişince localStorage'a otomatik kaydet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 navigasyon: [← Önceki] [Sonraki →]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 bölümde: [Anketi Gönder]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3: GÖNDERİM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soru kontrolü → hata varsa ilgili soruya scroll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Onay modalı: "X/Y soru yanıtlandı — Gönder?"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/api/v1/survey/:token/submit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Yükleniyor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4: TEŞEKKÜRLERr 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🎉 Konfeti animasyonu (canvas-confetti)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"Teşekkürler [full_name]! Katılımın için teşekkür ederiz."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localStorage'dan draft temizlenir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Gönderim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/api/v1/survey/submit?token=xxx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survey_responses + response_answers tablolarına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survey_tokens.is_used = true, used_at = NOW()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 gösterilir — skor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 temizlenir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B — Hesap Modu  (employee_accounts = true)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Çalışan kendi skorunu takip etmek istiyorsa bu mod seçilir. Daha fazla kurulum gerektirir, katılım oranı biraz düşebilir.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Hesabı Açılıyor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çalışanı sisteme ekler → users tablosuna role="employee"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invitations tablosuna token (type="employee_invite", expires_at: +72 saat)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Mail: "Hesabınızı oluşturun" +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şifresini oluşturur → users.password_hash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invitation.used_at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Süresi dolmuş link → HR Admin "Tekrar gönder" yapabilir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Anket Doldurma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login yapar → JWT token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survey_throttle kontrolü: next_allowed_at &gt; NOW() ise anket kilitli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Karşılama ekranı: tahmini süre, boyutlar, anonim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Yarıda bırakılırsa draft_responses tablosuna UPSERT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Devam: draft_responses'tan çekilir, kaldığı yerden devam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Gönder: survey_responses + response_answers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draft_responses silindi, survey_throttle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ekranı: kişisel skor kartı gösterilir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Ana Sayfası  /me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 wellbeing kartı: 5 boyut radar grafiği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Tamamlanan anket geçmişi + tarihler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Bekleyen anketler — throttle geçtiyse aktif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Kişiselleştirilmiş içerik önerileri (content_items tablosundan)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e-posta, departman, bildirim tercihleri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Karşılaştırması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Özellik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Token Mod (false)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Hesap Mod (true)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Kurulum kolaylığı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Çok kolay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Biraz daha fazla adım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Katılım oranı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Yüksek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Orta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Kişisel skor takibi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Draft kaydetme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localStorage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Sunucu taraflı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Throttle yöntemi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Token is_used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survey_throttle tablosu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Çalışan login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Hesap yönetimi yükü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Şifre sıfırlama vb.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Varsayılan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Evet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— Opt-in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Geçiş Davranışı — Toggle Değiştiğinde Ne Olur?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TOGGLE GEÇİŞ DAVRANIŞI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── PATCH /api/v1/admin/companies/:id/settings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"employee_accounts": true |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true → false (Hesap Modundan Token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rolündeki users kayıtları is_active=false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(SİLİNMEZ — geçmiş veri ve skor geçmişi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Bekleyen invitations (type="employee_invite") expires_at=NOW()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(geçersiz hale getirilir, kullanılamaz)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Mevcut draft_responses silinir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(is_active=false kullanıcıya ait — zaten erişilemez)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survey_throttle kayıtları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(bir sonraki geçişte tekrar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Bir sonraki anket gönderiminde survey_tokens üretilir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false → true (Token Modundan Hesap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survey_tokens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(dönem kapanana kadar is_used=false olanlar hâlâ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Yeni çalışan eklemelerinde users kaydı + invitation oluşturulur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Daha önce is_active=false yapılmış employee kayıtları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tarafından manuel olarak tekrar aktif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Geçiş anında toplu "hesap oluştur" aksiyonu opsiyonel: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admin "Tüm çalışanlara hesap daveti gönder" butonuna basabilir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survey_tokens.email listesi baz alınarak users + invitations oluşturulur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her zaman bir sonraki anket döneminden itibaren tam etkili olur 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Mevcut dönemin ortasında geçiş yapılırsa: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O dönem için zaten gönderilmiş tokenlar/davetler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Yeni gönderimler yeni moda göre yapılır</w:t>
            </w:r>
          </w:p>
        </w:tc>
      </w:tr>
    </w:tbl>
    <w:p>
      <w:pPr>
        <w:spacing w:before="0" w:after="40"/>
      </w:pP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7. ANKET SISTEMI — GENEL &amp; FIRMAYA ÖZEL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7.1 Anket Türleri &amp; Throttle Kuralı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ANKET TÜRLERİ &amp;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┌──────────────────┬────────────────┬──────────────────────┬──────────────┐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Tür              │ Kim Oluşturur  │ Kime Gider           │ throttle_days│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├──────────────────┼────────────────┼──────────────────────┼──────────────┤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global           │ Super Admin    │ Tüm firma çalışanları│ 25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company_specific │ Admin / HR     │ Sadece o firma       │ Admin seçer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onboarding       │ Admin / HR     │ Yeni çalışanlar      │ 0 (bir kez)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pulse            │ Admin / HR     │ Seçili departman     │ 6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└──────────────────┴────────────────┴──────────────────────┴──────────────┘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THROTTLE AKIŞI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Çalışana anket atanır (survey_assignments)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CRON / trigger anket göndermeden önce survey_throttle kontrol eder: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SELECT next_allowed_at FROM survey_throttle WHERE user_id = 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&gt; NOW()  →  bu çalışana gönderilmez, atlanır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&lt;= NOW() →  anket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Anket tamamlandığında survey_throttle UPSERT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last_survey_at 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next_allowed_at = NOW() + INTERVAL 'throttle_days days'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7.2 Global Anket — 25 Soru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FİZİKSEL  [physical]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Son bir haftada enerjik hissettim.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Uyku kalitenizden memnunsunuz.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Q3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Düzenli fiziksel aktivite yapıyorum.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Q4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İşyerindeki fiziksel koşullar rahattır.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Q5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Genel sağlık durumumu iyi olarak değerlendiriyorum.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ZİHİNSEL &amp; DUYGUSAL  [mental]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Q6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İşte stres seviyemi yönetebiliyorum.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Q7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İşime odaklanmakta güçlük çekmiyorum.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Q8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Tükenmişlik hissi yaşamıyorum.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Q9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Genel ruh halim iyi.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Q10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Kaygı veya endişe beni etkiliyor.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SOSYAL &amp; İLİŞKİSEL  [social]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Q11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Ekibimde kendimi güvende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Q12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Yöneticimle sağlıklı bir ilişkim var.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Q13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İş arkadaşlarımdan destek alabiliyorum.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Q14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Şirkete aidiyet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Q15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Görüşlerim dinleniyor ve değer görüyor.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FİNANSAL  [financial]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Q16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Maaşım temel ihtiyaçlarımı karşılıyor.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Q17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Mali geleceğim hakkında güvende hissediyorum.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Q18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Finansal stres iş performansımı etkiliyor.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Q19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Yan haklardan ve ek ödemelerden memnunum.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Q20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Şirketin finansal istikrarına güveniyorum.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İŞ &amp; ANLAM  [work]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Q21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Yaptığım işin anlamlı olduğunu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Q22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Kariyer gelişimim için fırsat buluyorum.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Q23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İş-yaşam dengemi sağlayabiliyorum.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Q24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Takım olarak iyi iş çıkardığımızı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Q25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6 ay sonra da bu şirkette çalışmayı planlıyorum.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7.3 Skor Hesaplama Algoritması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SKOR HESAPLAMA — TÜM SORU TİPLERİ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TİPLER VE HESAPLAMA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1. likert5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4 → ((4-1)/4)*100 = 75.0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2. likert10 (1-10)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9)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3. star_rating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   # likert5 ile aynı formül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4. yes_no (1=Evet, 0=Hayır)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value * 100   # Evet=100, Hayır=0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5. nps (0-10)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(value / 10)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6. number_input (admin min/max belirler)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question.number_min) 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(question.number_max - question.number_min))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min=0, max=60, value=40 saat mesai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score = (40/60)*100 = 66.7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is_reversed=true ise: 100-66.7 = 33.3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(fazla mesai → düşük wellbeing)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7. matrix (her satır ayrı hesaplanır)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 ayrı bir response_answers kaydı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satırın kendi dimension ve weight'i var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Satır skoru: likert5 ile aynı formül (tablo likert5 kullanır)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8. single_choice (seçenek value'su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Admin her seçeneğe bir value atar (0-100 arası)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"Hiç yok"=0, "Bazen"=33, "Sık sık"=66, "Her zaman"=100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selected_option.value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OLMAYAN TİPLER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multi_choice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ranking     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open_text     → response_answers.answer_text, score=NULL (AI analizi)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TERS SKOR (is_reversed=true)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question.is_reversed: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100 - score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SKORU (ağırlıklı ortalama — sadece score IS NOT NULL olanlar)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dimension_score = Σ(score × weight) / Σ(weight)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GENEL SKOR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overall = Σ(dimension_score × dim_weight) / Σ(dim_weight)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ağırlıkları: physical=1.0, mental=1.2,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            social=1.0, financial=0.8, work=1.0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ANONİM EŞİĞİ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respondent_count &lt; platform_settings.anonymity_threshold: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None  # "Yetersiz veri"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14. RESPONSIVE TASARIM &amp; MOBIL UYUM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sayfalar mobil öncelikli tasarlanmıştır. Breakpoint sistemi Tailwind CSS kullanır. Çalışan anket sayfası en kritik mobil sayfa — çalışanlar anketi genellikle telefondan doldurur.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RESPONSİVE TASARIM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BREAKPOINT SİSTEMİ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sm:  640px  — büyük telefon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md:  768px 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lg:  1024px — küçük laptop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xl:  1280px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SIDEBAR — MOBİL HAMBURGER MENÜ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(&lt; lg):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Sidebar gizlenir (translate-x-[-100%])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TopBar'da hamburger butonu (☰)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Tıklanınca overlay + drawer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 scroll engellenir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(&gt;= lg): Sidebar her zaman görünür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GRID SİSTEMİ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Metrik kartlar:  grid-cols-2 sm:grid-cols-3 lg:grid-cols-6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 sütun layout: grid-cols-1 md:grid-cols-2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 sütun layout: grid-cols-1 sm:grid-cols-2 lg:grid-cols-3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Dashboard split: grid-cols-1 lg:grid-cols-12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TABLOLAR — MOBİL KART GÖRÜNÜMÜ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md+ → Normal tablo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&lt; md → Kart listesi (her satır kart olur)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Uygulanan tablolar: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/admin/companies, /admin/surveys,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/admin/audit, /admin/demo-requests,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/dashboard/departments, /dashboard/employees,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/dashboard/actions, /dashboard/campaigns/:id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GRAFİKLER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ResponsiveContainer: width="100%"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height: 200px (desktop: 300px)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Trend: mobil'de son 6 ay (desktop: 12 ay)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MODAL'LAR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Mobil: tam ekran veya bottom sheet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Desktop: max-w-lg, rounded-xl, max-h-[90vh]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FORM ELEMANLARI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Touch target: min 44px height (tüm buton ve input'lar)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Font size: min 16px (iOS zoom engellemek için)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/surveys/[token] — EN KRİTİK MOBİL SAYFA 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Likert emoji butonları: 5 buton yan yana, min 56x56px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Matrix sorusu mobil'de: tablo → kart görünümü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Ranking mobil'de: drag &amp; drop → ↑↓ butonları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 navigasyon: sticky bottom, tam genişlik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HR DASHBOARD MOBİL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Skor kartları: 2x2 grid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 grafiği: 200px, son 6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Bottom navigation (opsiyonel):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[🏠 Ana] [📊 Dept] [👥 Çalışan] [📋 Anket] [⚡ Aksiyon]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useMediaQuery HOOK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src/lib/hooks/useMediaQuery.ts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isMobile = useMediaQuery("(max-width: 768px)")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isTablet = useMediaQuery("(min-width: 769px)...                               and (max-width: 1024px)")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TEST BREAKPOINT'LERİ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SE (375px) — en küçük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14 (390px) — orta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iPad (768px)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(1280px)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KONTROL LİSTESİ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Yatay scroll yok (overflow-x: hidden)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Tüm butonlar min 44px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Metin min 14px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Sidebar hamburger çalışıyor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Modal'lar tam ekran açılıyor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Grafikler responsive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Tablolar kart görünümüne geçiyor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AI katmanı çoklu provider desteğine sahiptir. Hangi görevin hangi modeli kullanacağı Admin Ayarlar Paneli'nden belirlenir. Tüm AI çağrıları asenkron işlenir (BullMQ). Sonuçlar ai_insights tablosuna yazılır.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8.0 AI Provider Katmanı — Çoklu Model Mimarisi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PROVIDER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AIProviderService — Tüm AI çağrıları bu servis üzerinden geçer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class AIProviderService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async complete(task: AITask, prompt: string): Promise&lt;string&gt;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1. platform_settings'ten göreve özel model al (Redis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config = await this.getModelConfig(task);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config = { provider: "anthropic", model: "claude-opus-4-5"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2. Provider'a göre doğru client'ı seç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switch (config.provider)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"anthropic": return this.callAnthropic(config.model,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"openai":    return this.callOpenAI(config.model,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"google":    return this.callGemini(config.model,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"mistral":   return this.callMistral(config.model,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Desteklenen Provider &amp; Modeller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┌──────────────┬─────────────────────────────────────────────┐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Provider     │ Desteklenen Modeller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├──────────────┼─────────────────────────────────────────────┤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anthropic    │ claude-opus-4-5, claude-sonnet-4-5,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│ claude-haiku-4-5  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openai       │ gpt-4o, gpt-4o-mini, gpt-4-turbo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google       │ gemini-2.0-flash, gemini-1.5-pro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mistral      │ mistral-large, mistral-small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└──────────────┴─────────────────────────────────────────────┘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ai_insights.metadata alanına her zaman yazılır: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"provider": "anthropic", "model": "claude-opus-4-5",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"tokens_used": 1240, "duration_ms": 2300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8.1 Mevcut AI Görev Türleri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GÖREV TÜRLERİ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"open_text_summary" 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Anket kapandığında (close_monthly_survey CRON)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Açık uçlu cevaplar — user_id asla gönderilmez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"Aşağıdaki çalışan yorumlarını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Ortak temalar, sorunlar ve olumlu noktaları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3-5 madde halinde Türkçe özetle."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ai_insights.content → HR dashboard'da gösterilir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"risk_alert"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recalculate_scores CRON — skor &lt; alert_threshold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Boyut, skor, delta, departman 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"Wellbeing platformu yöneticisisin.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[Dept] [Boyut] skoru [X] -&gt; olası nedenler ve 3 aksiyon öner."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 + metadata:{dimension, score, delta}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"action_suggestion" 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"Aksiyon Öner" butonuna tıkladığında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claude-sonnet-4-5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 skoru, departman, sektör, content_items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İçerik eşleştirme + AI özel öneri metni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"trend_analysis"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(kapanıştan 1 gün sonra)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google / gemini-2.0-flash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Son 6 aylık wellbeing_scores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"En çok değişen 3 alan ve yorumu"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8.2 HR Sohbet Arayüzü (hr_chat)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Admin, dashboard'da doğal dil ile soru sorabilir. Sistem yalnızca o firmaya ait anonim veriyle yanıt verir.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HR SOHBET ARAYÜZÜ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"hr_chat" 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Admin'in sohbet kutusuna soru yazması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/api/v1/hr/ai/chat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message: "Bu ay yazılım ekibine ne oldu?"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"Sen bir wellbeing analistisisin.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Yalnızca sana verilen anonim şirket verilerini kullan.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Kişisel bilgi asla paylaşma.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Türkçe yanıt ver."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Bağlam olarak eklenenler: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3 aylık wellbeing_scores (şirket + departman)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ai_insights özeti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Açık aksiyon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Katılım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 → yanıt: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yazılım ekibine ne oldu?"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"Yazılım ekibinin zihinsel skoru Nisan'da 44'e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Tükenmişlik ve odaklanma güçlüğü öne çıkan temalar.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Mayıs'ta başlatılan 1-on-1 görüşmeleri etkisini gösteriyor,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Haziran skoru 64'e yükseldi."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"En riskli departman hangisi şu an?"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Anlık wellbeing_scores sorgusu + AI yorumu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Sohbet geçmişi: ai_insights tablosuna insight_type="hr_chat" olarak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Güvenlik: company_id her zaman sorgu scope'una dahil edilir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8.3 Super Admin — Platform Anomali Tespiti (admin_anomaly)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Super Admin panelinde tüm firmalar genelinde anomaliler otomatik tespit edilir.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ANOMALİ TESPİTİ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"admin_anomaly"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— trend_analysis CRON'ından sonra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/api/v1/admin/ai/anomaly (manuel tetikleme de mümkün)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ne yapar: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Tüm firmaların bu ayki wellbeing_scores'u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Sektör bazlı gruplandırılır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Standart sapma hesaplanır — aykırı değerler tespit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AI'a anonim veri gönderilir (company_id yerine "Firma A", "Firma B")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"Platform geneli wellbeing verilerini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Dikkat çeken örüntüler, sektör anomalileri 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platform sağlığı hakkında 5 madde özetle.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Veriler: [anonim firma skorları]"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örnekleri: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"Teknoloji sektöründe 5 firmada aynı anda mental skor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Muhtemelen sektörel bir baskı dönemi."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"Platform geneli katılım oranı %81'den %74'e geriledi.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Anket uzunluğu gözden geçirilmeli."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"Finans sektöründe finansal wellbeing skoru yükseliyor,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diğer sektörlerde düşüyor — dikkat çekici bir ayrışma."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Sonuç: admin_anomaly_report → Super Admin dashboard'da gösterilir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Firma isimleri hiçbir zaman AI'a gönderilmez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8.4 Super Admin — Sohbet Arayüzü (admin_chat)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SOHBET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"admin_chat"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Super Admin sohbet sorusu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/api/v1/admin/ai/chat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HR chat'ten farkı: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Tüm firmaların anonim verilerine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Firma ismi yerine sektör + büyüklük bandı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 geneli trend soruları sorulabilir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sektörde wellbeing en düşük bu ay?"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"Katılım oranı en yüksek 5 firmada ortak ne var?"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"Platform geneli en çok hangi boyut düşüyor?"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8.6 Kapsamlı Wellbeing İstihbarat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Hibrit yaklaşım: Ana rapor tek AI çağrısı (tüm veri birleşik), açık uçlu özet ayrı çağrı (anonimlik). Manuel tetikleme + CRON desteği. HR Dashboard'da görünür + PDF olarak indirilebilir.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PROMPT STRATEJİSİ — HAM VERİ + HİKAYE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STRATEJİSİ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Veri iki katmanda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HAM VERİ (JSON) — AI'ın hesap yapması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{ scores, trends, segments, departments,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participation, actions, benchmarks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BAĞLAM HİKAYESİ (metin) — AI'ın yorumlaması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Sistem otomatik üretir, örnek: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"Yazılım departmanı zihinsel skoru Mart'ta 62 iken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Nisan'da 44'e düştü — 18 puanlık düşüş.",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"Bu, platformdaki tüm şirketler arasında bu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yaşanan en hızlı gerileme.",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"Senior çalışanlar: 41, Junior: 67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normalde tersine beklenir, dikkat çekici.",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"Remote: 39, Ofis: 52 — 13 puanlık fark.",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"Açık yanıtlarda 3 kez geçen: deadline, mesai.",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"Geçen ay benzer alarm sonrası başlatılan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1-1 görüşmeler +4 puan etki yarattı."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CONTEXT BUILDER (otomatik üretilen hikaye)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buildContextNarrative(data): string[]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En büyük düşüş tespiti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biggestDrop = findBiggestDrop(data.scores)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"{{dept}} departmanı {{dim}} skoru {{prev}}'den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{{curr}}'e düştü ({{delta}} puan, {{period}})"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Platform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"Bu düşüş platformdaki {{X}} şirket arasında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ay yaşanan {{rank}}. en büyük gerileme"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Paradoks tespiti (beklenmedik bulgular)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(seniorScore &lt; juniorScore):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"Senior çalışanlar {{X}}, Junior {{Y}}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normalde tersine beklenir, araştırılmalı"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(remoteScore &lt; officScore - 10):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"Remote çalışanlar ofis çalışanlarının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{{fark}} puan gerisinde"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Aksiyon etkisi (geçmiş aksiyonların sonucu)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(prevActionExists &amp;&amp; scoreImproved):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"Geçen dönem uygulanan {{aksiyon}}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+{{etki}} puan etki yarattı"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Açık yanıt eşleşmesi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"Açık yanıtlarda {{X}} kez geçen kelimeler: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{{kelime1}}, {{kelime2}}"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Sektör anomalisi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(score &lt; benchmark - 15):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"Sektör ortalamasının {{fark}} puan altında,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alanda acil önlem gerekli"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ÇIKTISI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 hem ham sayıları hem hikayeyi kullanarak yazar: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YÖNETİCİ ÖZETİ örneği: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"Nisan 2026'da şirketin genel wellbeing skoru 64'e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geriledi (Mart: 68, Şubat: 65). Bu 4 puanlık düşüşün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arkında ağırlıklı olarak Yazılım departmanının zihinsel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skoru yatıyor: 62'den 44'e — platformun tüm zamanlarında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kaydedilen en hızlı gerileme. Açık yanıtlarda 'deadline'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 'mesai' kelimeleri 3'er kez tekrarlandı; bu örüntü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yoğun sprint dönemleriyle örtüşüyor. Öte yandan Satış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departmanı 71 ile tüm zamanların en yüksek skoruna ulaştı.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Sektör ortalaması 61 — şirket hâlâ 3 puan önde ancak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mevcut trend sürdürülmezse Mayıs'ta bu fark kapanabilir."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Ham veri tablosu da raporda ayrıca gösterilir.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KAPSAMLI WELLBEİNG İSTİHBARAT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"intelligence_report"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 "Rapor Oluştur" butonu (manuel)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VEYA ayın 17'si CRON (otomatik)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/api/v1/hr/ai/intelligence-report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period: "2026-04"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Provider   : platform_settings'ten (varsayılan: claude-opus-4-5)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 TOPLAMA (rapor üretilmeden önce) 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Aşağıdaki tüm veriler toplanır ve AI'a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SKOR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ay: genel + 5 boyut + departman bazlı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ay: karşılaştırma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6 aylık trend: her boyut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Sektör benchmark: anonim ortalama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Segment skorları: lokasyon, kıdem, yaş, cinsiyet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KATILIM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Departman bazlı katılım oranları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Kampanya açılma/tıklama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AÇIK UÇLU YANITLAR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Tüm open_text yanıtlar (user_id gizli)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Minimum 5 yanıt şartı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Tema çıkarma: olumlu / olumsuz / nötr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AKSİYON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Açık aksiyonlar (planned + in_progress)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Tamamlanan aksiyonlar (bu dönem)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Aksiyon tamamlanma oranı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RİSK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Skor &lt; eşik olan boyutlar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Düşüş hızı (geçen aya göre delta)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Risk altındaki departmanlar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BÖLÜMLERI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1 — YÖNETİCİ ÖZETİ (AI üretir)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3-4 paragraf, üst yönetim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en kritik gelişme..."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"Olumlu gelişmeler..."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"Acil dikkat gereken..."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2 — BOYUT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boyut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Skor + delta + trend yönü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Sektör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AI yorumu (2-3 cümle)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Önerilen aksiyon tipi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3 — DEPARTMAN KARŞILAŞTIRMASI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iyi 3 departman: neden iyi?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riskli 3 departman: neden riskli?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değişimler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4 — SEGMENT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Kıdem bazlı: Junior vs Senior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Lokasyon bazlı: Remote vs Ofis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segment bulguları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5 — ÇALIŞAN SESİ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Açık yanıtlardan çıkan temalar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Olumlu / olumsuz / öneri dağılımı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Tekrar eden anahtar kelimeler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Örnek anonim alıntılar (max 3)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6 — RİSK TESPİTİ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Kritik riskler (kırmızı)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Takip edilmesi gerekenler (sarı)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trend devam ederse..." senaryoları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7 — BAŞARI HİKAYELERİ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Ne iyileşti? Ne kadar?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Muhtemel nedenler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Sürdürme önerileri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8 — AKSİYON PLANI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Öncelikli 3 aksiyon (somut, ölçülebilir)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aksiyon: ne, neden, nasıl, ne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İçerik önerileri (content_items'tan)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9 — GELECEK TAHMİNİ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Mevcut trend devam ederse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Gelecek ay beklenen skor aralığı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adımlar atılırsa ne olur?"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SAKLAMA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ai_insights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insight_type = "intelligence_report"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content = { bölüm1, bölüm2, ... } 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metadata = { period, provider, model,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tokens_used, duration_ms,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data_points: { respondent_count,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department_count, open_text_count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PDF ÜRETME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Rapor kaydedilince PDF otomatik üretilir: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ReportModule.generateIntelligenceReportPdf()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S3'e yüklenir: reports/{companyId}/{period}/intelligence.pdf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 Admin'e "Raporunuz hazır" maili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15 dakika geçerli signed URL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DASHBOARD GÖRÜNÜMü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/dashboard/ai sayfasında: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"📊 Aylık İstihbarat Raporu" bölümü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Son raporun özeti (Bölüm 1 — Yönetici Özeti)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[Raporun Tamamını Gör] → modal (tüm bölümler)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[📥 PDF İndir] → signed URL ile indirme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"Rapor Oluştur" butonu → POST /hr/ai/intelligence-report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GÜVENLİK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Hiçbir zaman AI'a gönderilmeyenler: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NEVER_SEND = [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"user_id", "email", "full_name",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"company_id",    // Yerine: "Firma A", "Firma B" (admin_chat'te)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"department_id", // Yerine: department_name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Minimum veri eşiği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(openTextAnswers.length &lt; 5) return null; // AI çağrısı yapılmaz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yanıtı sanitize edilir (kişisel bilgi kontrolü)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AI çağrıları audit_logs'a kaydedilir: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{ action: "ai.call", payload: { task, provider, model, tokens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API key'ler her zaman AES-256 şifreli — loglanmaz — maskelenir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9. API ENDPOINT KATALOĞU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endpointler /api/v1 prefix'i alır. Auth: Authorization: Bearer &lt;JWT&gt;  Tüm response'lar { data, meta, error } formatında döner.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Giriş — JWT + refresh token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/auth/refresh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Access token yenile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/auth/logout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Refresh token iptal 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/auth/forgot-password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sıfırlama maili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/auth/reset-password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şifre belirle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/auth/invite/accept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token ile şifre oluştur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/auth/change-password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değiştir (tüm session'lar iptal edilir)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bazlı detaylı analitik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FİRMALAR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settings güncelle (employee_accounts, default_language vb.)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Firmayı sil (soft delete)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/admin/companies/:id/upload-logo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Logo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EĞİTMENLER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eğitmenler + plan + firma sayısı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eğitmen oluştur + plan tanımla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Eğitmen detayı + firmaları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/admin/consultants/:id/plan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Plan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KREDİ TÜRLERİ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kredi türleri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kredi türü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/admin/credit-types/:key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türü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/admin/credit-types/:key/status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 (silinmez)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PAKETLER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paketler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paket oluştur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/admin/packages/:key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Paket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/admin/packages/:key/status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WEBHOOKS — ÖDEME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/webhooks/stripe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Stripe webhook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/webhooks/iyzico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iyzico callback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/webhooks/paytr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PayTR callback handler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/webhooks/paypal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PayPal webhook handler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BİLLİNG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/admin/billing/overview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gelir özeti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/admin/billing/payments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ödemeler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/admin/consultants/:id/billing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Eğitmen billing detayı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/admin/consultants/:id/credits/adjust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Manuel kredi ekle/çıkar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firmaların özet dashboard'u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Kendi firma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ekle (plan limit kontrolü)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 + wellbeing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güncelle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firmalarına ata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Atanmış + kendi anketler listesi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firmaya özel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detayı + sorular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856404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düzenle (created_by kontrolü)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721C24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Sil (aktif atama yoksa, 409 varsa)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/consultant/surveys/ai-generate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AI ile soru öner (sektör + boyut + dil)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 / PUT / 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taslağı — getir / kaydet / sil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/consultant/reports/comparative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Karşılaştırmalı PDF rapor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 firma PDF raporu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/consultant/ai/comparative-insight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Çok firma AI karşılaştırmalı analiz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/consultant/ai/intelligence-report/:id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istihbarat raporu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plan bilgisi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/consultant/settings/profile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/consultant/billing/subscription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Mevcut abonelik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/consultant/billing/credits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bakiyesi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/consultant/billing/invoices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Fatura geçmişi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/consultant/billing/usage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Kredi harcama geçmişi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/consultant/billing/packages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Satın alınabilir paketler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/consultant/billing/subscribe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Abonelik başlat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/consultant/billing/cancel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Aboneliği iptal 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/consultant/billing/purchase-credits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Ek kredi satın al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/consultant/billing/payment-intent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Ödeme intent oluştur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KULLANICILAR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kullanıcılar (filtreli, paginated)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kullanıcı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kullanıcı oluştur + firmaya ata + davet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detayı + anket geçmişi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güncelle (rol, departman, dil vb.)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/admin/users/:id/assign-company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Kullanıcıyı başka firmaya taşı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yenile (password_hash NULL ise)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sil (soft delete)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SEKTÖRLER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listesi (public, auth gerektirmez)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sektörler (pasifler dahil)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sektör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etiketini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 (varsayılanlar silinemez)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AYARLAR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ayarlarını getir (key'ler maskelenir)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&amp; AI &amp; mail &amp; storage ayarları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/admin/settings/api-keys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API key'leri güncelle (şifreli kaydedilir)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/admin/settings/ai-models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Görev bazlı model yapılandırması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/admin/settings/mail/test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/admin/settings/storage/test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Storage bağlantısını test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sohbet (tüm firmalar anonim)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/admin/ai/anomaly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anomali tespitini manuel tetikle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AI insight'ları listele (filtreli)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HR sohbet (sadece kendi firma verisi)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ait AI insight'ları listele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/hr/ai/action-suggest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Boyut + departman için aksiyon öner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Kapsamlı istihbarat raporu oluştur (manuel)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/hr/ai/intelligence-report/:period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Döneme ait istihbarat raporunu getir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linkine tıklama takibi +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İÇERİK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içerik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sil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2E865A"/>
          <w:sz w:val="22"/>
        </w:rPr>
        <w:t>▸  PUBLIC — DEMO TALEP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/demo-request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formu gönder (auth gerektirmez)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DEMO TALEPLERİ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talepleri listele (filtreli)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detayı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Durum güncelle (contacted/demo_done/converted)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/admin/demo-requests/:id/notes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notu ekle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/admin/surveys/ai-generate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AI ile soru öner (sektör + boyut + dil)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getir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kaydet (UPSERT)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Taslağı sil (anket yayınlanınca)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detayı + sorular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firma(lar)a ata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devre dışı bırak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(global)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skor kartı + AI insight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/hr/dashboard/dimensions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5 boyut detay skorları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ısı haritası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/hr/dashboard/segments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Segmentasyon analizi (konum/kıdem/yaş/cinsiyet)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/hr/dashboard/trend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Aylık trend (son 12 ay)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/hr/dashboard/benchmark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anonim karşılaştırma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ÇALIŞANLAR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Tekil davet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/hr/employees/bulk-invite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ile toplu davet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Daveti yeniden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/hr/employees/upload-csv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DEPARTMANLAR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departman oluştur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adını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sil (bağlı çalışan yoksa)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/hr/departments/:id/move-users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Çalışanları başka departmana taşı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gönder/zamanla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analitik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/hr/campaigns/:id/remind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/hr/campaigns/:id/cancel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5C3A"/>
          <w:sz w:val="22"/>
        </w:rPr>
        <w:t>▸  SUPER ADMIN — MAIL ŞABLONLARI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şablonları listele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detayı (HTML + değişkenler)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içeriğini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/admin/mail-templates/:slug/reset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Varsayılan HTML'e sıfırla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kampanyalar (firma bazlı filtre)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kampanya istatistikleri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ANKET &amp; RAPOR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atanmış 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özel 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(firma bazlı)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aksiyon oluştur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durumu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/hr/reports/export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PDF / Excel rapor üret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 (veya zamanla)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kampanya listesi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Mail açılma pixel (1x1 şeffaf GIF)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Link tıklama → survey'e yönlendir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bakış — firma sayısı, anket, yanıt istatistikleri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Belirli firmanın admin görünümü — 12 ay trend, segmentler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PUBLIC — TRACKING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 tıklama takibi → survey URL'e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SURVEY — TOKEN MODU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Token doğrula + anket sorularını getir (tüm soru tipleri, options, rows)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 — tüm 11 soru tipi desteklenir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EMPLOYEE — HESAP MODU (JWT Gerektirir)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kişisel skor kartı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/employee/me/notifications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Bildirim tercihleri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/employee/surveys/pending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Bekleyen anketler (throttle kontrollü)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soruları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Draft kaydet (UPSERT)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/employee/surveys/history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Geçmiş anketler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/employee/content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Kişisel içerik önerileri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/uploads/presigned-url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S3 presigned URL al (logo, CSV, PDF)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/uploads/confirm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Upload tamamlandı bildirimi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10. BILDIRIM &amp; OTOMASYON AKIŞLARI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CRON Job Takvimi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CRON TAKVİMİ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1'i 09:00 — Global anket tetikleme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1 * *   → trigger_global_survey()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Aktif tüm firmalar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survey_assignments tablosuna kayıt (period="2026-04")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Her firma için settings.employee_accounts kontrol edilir: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true (Hesap Modu) 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users tablosundan role="employee", is_active=true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survey_throttle kontrol: next_allowed_at &lt;= NOW() olanlar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Seçilen her user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invitations tablosuna kayıt (type="survey_invite", expires_at=due_at)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Mail kuyruğuna: { template: "employee_invite", user_id,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false (Token Modu) 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Önceki dönemden kalan survey_tokens kaydındaki email listesi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(is_used=true olanların email + demografik bilgileri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HR Admin yeni CSV yüklediyse o liste önceliklidir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Her email için YENİ survey_tokens kaydı oluşturulur: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token = crypto.randomBytes(64), is_used=false, expires_at=due_at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language, demographics önceki kayıttan kopyalanır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Mail kuyruğuna: { template: "survey_token_invite_{lang}", email, token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NOT: HR'ın her dönem CSV güncellemesi ÖNERİLİR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çalışan ayrılmışsa eski liste kullanılmaya devam eder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09:00 — Hatırlatma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* * *   → check_pending_surveys()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Hesap Modu (employee_accounts = true)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users tablosunda role="employee" olan kullanıcılar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survey_responses'da bu period için kaydı olmayan + due_at 3 gün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(user 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Token Modu (employee_accounts = false)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survey_tokens tablosunda is_used=false + due_at 3 gün içinde olanlar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(survey_tokens.email)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02:00 — Skor hesaplama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2 * * *   → recalculate_scores()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Dün yeni cevap gelen company + department + period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BATCH işlem: 10'ar firma gruplarına böl, aralarında 100ms bekle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grup için score-queue'ya job ekle (paralel değil, sıralı)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Genel şirket skoru → wellbeing_scores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Departman skoru    → department_id bazlı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Segment skorları   → survey_responses'daki her segment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segment_type="location"  → segment_value="Remote"|"İstanbul"...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segment_type="seniority" → segment_value="junior"|"senior"...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segment_type="age_group" → segment_value="26-35"|"36-45"...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segment_type="gender"    → segment_value="female"|"male"...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respondent_count &lt; anonymity_threshold → UPSERT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Skor &lt; platform_settings.score_alert_threshold → risk_alert AI kuyruğa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NOT: ScoreModule → DashboardModule cache invalidation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EventEmitter2 kullan (circular dependency önlemek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ScoreModule "score.calculated" event emit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DashboardModule bu eventi dinler, cache'i temizler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16'sı 10:00 — Anket kapanışı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10 16 * * → close_monthly_survey()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Aktif survey_assignments status="expired" güncellenir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Süresi dolmuş survey_tokens.expires_at &lt; NOW() olanlar is_used=true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open_text_summary AI görevi BullMQ kuyruğuna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HR Adminlere "sonuçlar hazır" maili tetiklenir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17'si 08:00 — Trend analizi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17 * *  → generate_trend_analysis()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6 aylık wellbeing_scores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trend_analysis AI görevi kuyruğa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son günü 08:00 — Plan bitiş uyarısı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L * *   → check_plan_expiry()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plan_expires_at &lt; 7 gün olan firmalar → yenileme maili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5 dakikada — Zamanlanmış kampanya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*/5 * * * * → check_scheduled_campaigns()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tablosunda: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status="scheduled" + scheduled_at &lt;=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kampanya için mail-queue'ya gönderim görevi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status="sending" yap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gece 03:00 — Bounce ve delivery güncelleme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3 * * *   → sync_mail_delivery_status()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Mail provider API'sından delivery raporu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distribution_logs.status güncelle: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"sent" → "delivered" veya "bounced"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istatistiklerini güncelle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E-posta Şablonları — Panelden Yönetilebilir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Şablonlar veritabanında saklanır. Admin panelinden içerik düzenlenebilir, değişkenler listesine bakılabilir, test maili gönderilebilir. Kod değişikliği gerekmez.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Şablon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Konu (Varsayılan)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Tetikleyen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payment_success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Başarılı — Teşekkürler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tamamlandı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subscription_renew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Yenilendi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Otomatik yenileme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subscription_cancel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Abonelik İptali Onayı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iptal etti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subscription_expired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Sona Erdi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Ödeme başarısız → expired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credit_low_ai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Krediniz Azalıyor — {{remaining}} Kaldı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ai_credits &lt; %20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credit_low_mail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 Krediniz Azalıyor — {{remaining}} Kaldı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mail_credits &lt; %20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credit_depleted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Krediniz Bitti — Hemen Yükleyin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Herhangi kredi = 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credit_purchased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Ek Kredi Yüklendi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Ek kredi satın alındı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invoice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Faturanız Hazır — {{period}}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Her ödemede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welcome_hr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Platforma Hoş Geldiniz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Yeni HR Admin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password_reset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 Sıfırlama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Şifremi unuttum talebi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Anketiniz 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Modu — CRON / kampanya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employee_invite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Hesabınızı Oluşturun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çalışan daveti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 — {{survey_title}}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manuel kampanya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campaign_reminder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Hatırlatma: Anketinizi Tamamlayın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hatırlatma kampanyası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survey_reminder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Anketinizi Tamamlamayı Unutmayın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3 gün kaldı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survey_closed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Ayki Sonuçlar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kapandı → HR Admin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score_alert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[Uyarı] Düşük Wellbeing Skoru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Skor &lt; eşik → HR Admin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ai_ready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Analizi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 kaydı oluştu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plan_expiry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{{days}} Gün İçinde Bitiyor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plan bitiş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report_ready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Raporunuz İndirilmeye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PDF/Excel export tamamlandı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report_failed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Oluşturulamadı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üretimi başarısız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draft_reminder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Kalan Anketiniz Sizi Bekliyor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draft 24 saat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campaign_bounced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Teslim Edilemeyen Mail Bildirimi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Bounce oranı %10 aştı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MAIL ŞABLON SİSTEMİ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mail_templates TABLOSU 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mail_templates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"welcome_hr"|"password_reset"|"survey_token_invite"...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subject_tr      VARCHAR(300) NOT NULL,  -- Türkçe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subject_en      VARCHAR(300),           -- İngilizce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body_tr         TEXT NOT NULL,          -- Türkçe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body_en         TEXT,                   -- İngilizce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variables       JSONB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Şablonun kabul ettiği değişkenler: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["full_name", "company_name", "invite_link", "expires_in"]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                   -- Admin için açıklama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Sistem başlangıcında seed data yüklenir 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Her şablon için varsayılan TR + EN HTML dosyalarından okunur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Sonraki güncellemeler veritabanından yapılır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NotificationService şablon yükleme mantığı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async loadTemplate(slug: string, lang: string):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Redis cache kontrol: key="template:{slug}:{lang}" TTL=1 saat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Cache miss → mail_templates tablosundan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lang="en" ve body_en NULL → body_tr kullan (fallback)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{{variable}} syntax ile değişken replace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Template güncelleme → cache invalidation 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PUT /api/v1/admin/mail-templates/:slug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Kaydedilince Redis cache temizlenir: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"template:{slug}:tr"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"template:{slug}:en"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11. DOSYA YÜKLEME &amp; STORAGE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dosya yüklemeleri S3 presigned URL ile yapılır. Backend'e dosya içeriği hiçbir zaman gönderilmez.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11.1 Presigned URL Akışı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UPLOAD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1. Client → POST /api/v1/uploads/presigned-url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file_type: "logo"|"csv"|"pdf", company_id, mime_type, file_size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file_size kontrolü (logo max 2MB, CSV max 10MB)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mime_type whitelist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logo: ["image/jpeg", "image/png", "image/webp"]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csv:  ["text/csv", "application/vnd.ms-excel"]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→ S3 presigned PUT URL üretilir (15 dk geçerli)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 key: {file_type}/{company_id}/{uuid}.{ext}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Response: { presigned_url, s3_key, expires_at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3. Client → S3'e direkt PUT (presigned_url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Content-Type header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4. Client → POST /api/v1/uploads/confirm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s3_key, context: "logo", entity_id: company_id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S3'te dosyanın var olduğunu doğrular (HeadObject)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İlgili tabloyu günceller (ör: companies.logo_url = s3_key)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CDN URL döner: { cdn_url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11.2 CSV Toplu Davet İşleme — İki Mod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CSV TOPLU DAVET — İKİ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 formatı (header zorunlu):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email,full_name,department_name,position,location,seniority,age_group,gender,start_date,language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elif@techflow.com,Elif Şahin,Yazılım Geliştirme,Yazılım Geliştirici,İstanbul,senior,26-35,female,2022-03-01,tr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john@techflow.com,John Smith,Engineering,Software Engineer,Remote,senior,26-35,male,2022-06-01,en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Zorunlu alanlar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 full_name, department_name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Opsiyonel alanlar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position   : Serbest metin (ör: "Kıdemli Mühendis")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location   : Serbest metin (ör: "İstanbul", "Remote")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seniority  : junior | mid | senior | lead | manager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age_group  : 18-25 | 26-35 | 36-45 | 46+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gender     : male | female | other | prefer_not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start_date : YYYY-MM-DD formatı (sistem kıdem ayını hesaplar)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Boş bırakılan alanlar NULL olarak kaydedilir 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Segmentasyon analizinde NULL değerler "Belirtilmemiş" grubuna düşer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İşleme adımları (her iki modda ortak):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S3'ten CSV okunur, parse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Her satır için email format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department_name → departments tablosunda ara (company_id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Bulunamazsa: hata listesine ekle, satırı atla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Bulunursa: department_id 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true (Hesap Modu) 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4a. email zaten users'da varsa: güncelle (is_active=true)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yoksa: yeni user oluştur (role="employee", password_hash=NULL)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5a. invitations tablosuna kayıt (type="employee_invite", +72 saat)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6a. Mail kuyruğuna: { template: "employee_invite",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false (Token Modu) 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4b. users tablosuna KAYIT AÇILMAZ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5b. survey_tokens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{ email, full_name, department_id, company_id,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token=randomBytes(64), is_used=false, expires_at=due_at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6b. Mail kuyruğuna: { template: "survey_token_invite", email,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 (her iki mod):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success_count, error_count, errors: [{row, email, reason}] }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12. HATA YÖNETIMI &amp; API STANDARTLARI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12.1 Standart Response Formatı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RESPONSE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Başarılı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"data": { ...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"meta":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"page":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"per_page": 50,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"total": 243,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Hata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"error":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"code": "SURVEY_THROTTLED",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"message": "Bu anketi doldurmak için 12 gün beklemeniz gerekiyor.",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"details": { "next_allowed_at": "2026-05-13T09:00:00Z"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12.3 Settings Toggle — Mod Geçişi Kuralları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SETTINGS TOGGLE — GEÇİŞ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false → true (Token → Hesap)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true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açık survey_tokens etkilenmez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Dönem kapanana kadar token mod çalışmaya devam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Bir sonraki anket döneminden itibaren hesap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HR Admin bilgilendirilir: "Çalışanlar artık hesap oluşturabilir.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CSV yükleyerek davet göndermelisiniz."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audit_logs'a kayıt: { action: "company.settings.update", payload: {...}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true → false (Hesap → Token)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kullanıcıları is_active=false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Verileri korunur, sadece yeni dönemde login kullanılmaz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Açık invitations (type="employee_invite") iptal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used_at = NOW() ile kapatılır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draft_responses etkilenmez — mevcut draftlar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Bir sonraki anket döneminden itibaren token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HR Admin bilgilendirilir: "Bir sonraki anketten itibaren çalışanlar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link ile ankete erişecek, login gerekmeyecek."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audit_logs'a kayıt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sırasında kesinlikle dokunulmayan veriler 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wellbeing_scores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survey_responses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response_answers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departments        → Her zaman korunur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12.4 Hata Kodları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400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VALIDATION_ERROR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Request body / query param hatası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UNAUTHORIZED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yok veya geçersiz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TOKEN_EXPIRED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Access token süresi dolmuş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FORBIDDEN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veya company_id yetkisi yok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Farklı firmaya ait veriye erişim girişimi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Kayıt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EMAIL_ALREADY_EXISTS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 zaten kayıtlı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SURVEY_ALREADY_SUBMITTED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anket zaten tamamlanmış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süresi dolmadan anket gönderilemez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ANONYMITY_THRESHOLD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Yetersiz yanıt — skor hesaplanamaz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DEPARTMENT_HAS_USERS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Bağlı çalışan olmadan departman silinebilir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zaten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SURVEY_TOKEN_INVALID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geçersiz veya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daha önce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MODE_MISMATCH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endpoint bu firmada aktif değil (mod uyumsuzluğu)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CAMPAIGN_ALREADY_SENT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Kampanya zaten gönderildi, iptal edilemez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CAMPAIGN_CANCELLED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İptal edilmiş kampanyaya işlem yapılamaz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QUESTION_TYPE_MISMATCH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Cevap tipi soru tipiyle uyuşmuyor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OPTION_NOT_FOUND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Seçenek bu soruya ait değil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ROW_NOT_FOUND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satırı bu soruya ait değil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RANKING_INCOMPLETE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 sorusunda tüm seçenekler sıralanmalı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INTERNAL_ERROR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Beklenmeyen sunucu hatası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AI_UNAVAILABLE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servisi geçici olarak yanıt vermiyor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16. GELIŞTIRME GÜNLÜĞÜ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Her geliştirme günü yapılan değişiklikler burada belgelenir.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30 Nisan 2026 — v4.4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CHANGELOG — 30 NİSAN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✅ YENİ ÖZELLİKLER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Billing &amp; Credit Sistemi: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Kredi tabanlı kaynak yönetimi (AI/Mail) kuruldu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credit_types admin tarafından tanımlanabilir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product_packages credits JSONB ile esnek yapı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Otomatik Kredi Düşüm: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AI analizleri gerçek zamanlı bakiyeden düşüyor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 gönderimleri recipient sayısı kadar düşüyor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balance=-1 → sınırsız (enterprise)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Multi-Provider Ödeme: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Stripe + iyzico provider mimarisi kuruldu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PayTR + PayPal için iskelet hazır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Eğitmen Finans Paneli: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/consultant/billing — 5 sekme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Kredi progress bar'ları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Paket seçim + ödeme flow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Finans Yönetimi: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/admin/billing — gelir özeti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/admin/credit-types — kredi türü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/admin/packages — paket CRUD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Akıllı Otomasyon (CRON):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Aylık kredi sıfırlama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Düşük bakiye uyarı maili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Abonelik yenileme kontrolü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🔧 DÜZELTMELER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Consultant Portal: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Dashboard, Şirketler, Anketler sayfaları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Mock veriler temizlendi → gerçek API bağlandı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Login &amp; Hatırla Beni: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"Beni Hatırla" özelliği eklendi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rolü için yönlendirme optimize edildi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Hata Kodları: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INSUFFICIENT_CREDITS, PAYMENT_FAILED eklendi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📁 YENİ DOSYALAR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apps/api/src/modules/billing/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(entities, services, controllers, DTOs, providers)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apps/web/src/app/(consultant)/consultant/billing/page.tsx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apps/web/src/app/(admin)/admin/billing/page.tsx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🗄️ VERİTABANI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Migration 009: 6 yeni tablo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credit_types, product_packages, subscriptions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credit_balances, credit_transactions, payments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Seed: standart kredi maliyetleri + başlangıç paketleri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⚠️ EKSİKLER / TODO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Stripe webhook imza doğrulaması → prod key gerekli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PDF fatura üretimi → reportService entegrasyonu bekliyor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iyzico/PayTR SDK detayları → test ortamında finalize edilecek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is_visible migration → 009'a eklenmedi, 010 gerekiyor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Billing sayfası uç bağlantıları → devam ediyor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 Mayıs 2026 — v4.4 devamı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CHANGELOG — 1 MAYIS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✅ YENİ ÖZELLİKLER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Billing Sayfası Uç Bağlantıları: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Tab sistemi URL query param ile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(subscription/credits/purchase/invoices/usage)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Popüler Paketler dinamik API'den yüklendi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Planı Yükselt → /consultant/billing/upgrade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Hızlı Kredi Yükle → purchase tab yönlendirme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İptal Et → onay dialog + API bağlantısı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Paket Görünürlük Sistemi (is_visible):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false = listede görünmez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Özel/gizli paketler için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Admin panelinde "Gizli" badge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Eğitmen sadece is_visible=true görür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Upgrade Sayfası: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Aylık/Yıllık toggle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Dinamik paket kartları (DB'den)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 seçim modal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🔧 DÜZELTMELER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Mail Sistemi: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 switch yapınca diğeri bozuluyordu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mail_config provider_specific yapısına geçildi: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{ provider_specific: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{ smtp: {...}, resend: {...} }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Provider değişince eski ayarlar korunuyor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SmtpProvider verify() + detaylı log eklendi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Admin Kullanıcı Sayfası: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Stats 0 gösteriyordu, listede veri vardı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getPlatformStats() cache sorunu düzeltildi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Davet Yenile: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 gitmiyordu — NotificationService eksikti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resendPlatformInvite() yeniden yazıldı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Eski token iptal → yeni token → mail akışı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Consultant i18n: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Tab isimleri İngilizce görünüyordu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consultant.json oluşturuldu (TR + 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Tüm hardcoded metinler t() ile değiştirildi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📁 YENİ DOSYALAR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apps/web/(consultant)/consultant/billing/upgrade/page.tsx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apps/web/public/locales/tr/consultant.json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apps/web/public/locales/en/consultant.json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🗄️ VERİTABANI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product_packages.is_visible BOOLEAN DEFAULT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010 migration olarak eklenecek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📊 İÇERİK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WellBeing Metric satış sunumu hazırlandı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15 slayt — eğitmenin kuruma sunacağı akış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Fiyat yok, altyapı yok, sadece satış mesajı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⚠️ EKSİKLER / TODO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Stripe Elements gerçek entegrasyonu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iyzico / PayTR / PayPal ödeme akışı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PDF fatura üretimi (reportService)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is_visible migration (010 bekliyor)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7 adımlı uçtan uca test yapılmadı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Consultant dashboard mock veri temizlenmedi</w:t>
            </w:r>
          </w:p>
          <w:p>
            <w:r>
              <w:rPr>
                <w:rFonts w:ascii="Courier New" w:hAnsi="Courier New"/>
                <w:color w:val="222222"/>
                <w:sz w:val="19"/>
              </w:rPr>
              <w:t>Consultant survey CRUD backend endpoint’leri yazılmadı</w:t>
            </w:r>
          </w:p>
          <w:p>
            <w:r>
              <w:rPr>
                <w:rFonts w:ascii="Courier New" w:hAnsi="Courier New"/>
                <w:color w:val="222222"/>
                <w:sz w:val="19"/>
              </w:rPr>
              <w:t xml:space="preserve">  (POST/GET/PUT/DELETE /consultant/surveys + ai-generate + draft)</w:t>
            </w:r>
          </w:p>
          <w:p>
            <w:r>
              <w:rPr>
                <w:rFonts w:ascii="Courier New" w:hAnsi="Courier New"/>
                <w:color w:val="222222"/>
                <w:sz w:val="19"/>
              </w:rPr>
              <w:t>ConsultantSurveyOwnershipGuard yazılmadı (created_by kontrolü)</w:t>
            </w:r>
          </w:p>
          <w:p>
            <w:r>
              <w:rPr>
                <w:rFonts w:ascii="Courier New" w:hAnsi="Courier New"/>
                <w:color w:val="222222"/>
                <w:sz w:val="19"/>
              </w:rPr>
              <w:t>UI: /consultant/surveys sayfa’sında “Yeni Anket Oluştur” akşı eklenmedi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Bağlam yönetimi: yeni chat'e geçildi (v4.4)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Courier New" w:hAnsi="Courier New"/>
          <w:b/>
          <w:color w:val="1D9E75"/>
          <w:sz w:val="22"/>
        </w:rPr>
        <w:t>CHANGELOG — v4.6 (3-5 Mayıs 2026)</w:t>
      </w:r>
    </w:p>
    <w:tbl>
      <w:tblPr>
        <w:tblW w:type="pct" w:w="5000"/>
        <w:tblBorders>
          <w:top w:val="single" w:sz="4" w:color="1D9E75"/>
          <w:left w:val="single" w:sz="4" w:color="1D9E75"/>
          <w:bottom w:val="single" w:sz="4" w:color="1D9E75"/>
          <w:right w:val="single" w:sz="4" w:color="1D9E75"/>
          <w:insideH w:val="single" w:sz="2" w:color="D4D4D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shd w:val="clear" w:color="auto" w:fill="0D2137"/>
          </w:tcPr>
          <w:p>
            <w:r>
              <w:rPr>
                <w:rFonts w:ascii="Courier New" w:hAnsi="Courier New"/>
                <w:b/>
                <w:color w:val="1D9E75"/>
                <w:sz w:val="20"/>
              </w:rPr>
              <w:t>██ BILLING &amp; ÖDEME SİSTEMİ (%100)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Admin paket &amp; kredi türü CRUD (POST/PUT/PATCH endpoint'leri)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Paket içine AI kredisi + mail kredisi tanımlama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Auto-charge: kayıtlı karttan otomatik abonelik yenileme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past_due → 3 gün → expired akışı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Fatura PDF üretimi (Puppeteer) + S3 depolama + mail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Düşük bakiye uyarısı (%20 eşik, Redis anti-spam)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Admin ödeme ayarları: Stripe/PayTR aç/kapat, AES-256 key şifreleme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iyzico sistemden tamamen kaldırıldı — Stripe + PayTR kaldı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Resell model: platform kendi API key'ini kullanır, consultant'a kredi satar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1D9E75"/>
                <w:sz w:val="20"/>
              </w:rPr>
              <w:t>██ AI MALİYET TAKİBİ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api_cost_logs tablosu: her AI çağrısı için input/output token + USD maliyet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Tüm AI provider'lar güncellendi (Anthropic, OpenAI, Google, Mistral)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Admin dashboard: model bazında kâr marjı, günlük trend, görev bazında maliyet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/admin/analytics sayfası eklendi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1D9E75"/>
                <w:sz w:val="20"/>
              </w:rPr>
              <w:t>██ PLATFORM MİMARİ KARARLAR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HR panelinden AI menüleri kaldırıldı — tüm AI consultant üzerinden gelir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Consultant anket CRUD: firmaya özel anket oluştur/düzenle/sil/ata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Anket havuzu: consultant anketleri admin havuzunda görünür, AI eğitimi için export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Hesapsız çalışan sistemi: users tablosuna kayıt yok, sadece link ile anket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Çalışan hard delete: survey_responses anonim kalır, onboarding cascade silinir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1D9E75"/>
                <w:sz w:val="20"/>
              </w:rPr>
              <w:t>██ DANIMAN ARAÇLARI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İçerik kütüphanesi: consultant harici link ekler, firmaya/departmana atar, HR'a mail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content_assignments tablosu, iframe/yeni sekme görüntüleme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Consultant → HR rapor iletme: taslak + yayınla akışı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consultant_reports tablosu, markdown editörü, HR'da okuma paneli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Eğitim planı &amp; takip sistemi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training_plans + training_events tablosu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HR: liste + takvim görünümü, tamamlandı işareti, bildirim maili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CRON: 3 gün önce otomatik hatırlatma maili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content_engagement_logs: tıklanma/açılma izleme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1D9E75"/>
                <w:sz w:val="20"/>
              </w:rPr>
              <w:t>██ GÜVENLİK &amp; ALTYAPI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Brute-force koruması: 5 deneme → 15dk blok (Redis), Node.js reset script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Admin güvenlik paneli: /admin/security/blocked — IP/email engel kaldırma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Hibrit kota takip sistemi (Resend API senkronizasyonu)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Debug sistemi: AppLogger (seviyeli, bağlamlı), LoggingInterceptor, AllExceptionsFilter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White-label sistemi: logo/renk/domain, AES-256, Next.js middleware routing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Benchmark seed data: 12 sektör x 2 bölge (Dünya + Türkiye) x 6 boyut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Gallup 2024 + WTW Türkiye 2024 + Intellect 2024 kaynaklı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Gerçek veri (3 firma + 30 yanıt) birikince otomatik devralma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Onboarding anket sistemi: yarı anonim, 3 dalga (0/30/90 gün)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F59E0B"/>
                <w:sz w:val="20"/>
              </w:rPr>
              <w:t>██ YENİ MİGRASYONLAR (019-026)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019 — employees tablosu (hesapsız çalışan)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020 — employee hard delete (survey_responses ON DELETE SET NULL)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021 — consultant_payment_methods + subscriptions retry alanları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022 — iyzico alanları kaldırıldı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023 — api_cost_logs + model_prices platform_settings'e eklendi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024 — content_assignments tablosu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025 — consultant_reports tablosu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026 — training_plans + training_events + training_notifications + content_engagement_logs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F59E0B"/>
                <w:sz w:val="20"/>
              </w:rPr>
              <w:t>██ GENEL TAMAMLANMA: %91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Veritabanı: 34/34 tablo + 8 yeni tablo (toplam 42)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API endpoint: ~120+ endpoint mevcut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Billing: %100 | AI maliyet: %100 | Danışman araçları: %100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F87171"/>
                <w:sz w:val="18"/>
              </w:rPr>
              <w:t>Açık: PayTR abonelik yenileme (MVP sonrası) | PDF fatura on-demand test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Courier New" w:hAnsi="Courier New"/>
          <w:b/>
          <w:color w:val="1D9E75"/>
          <w:sz w:val="22"/>
        </w:rPr>
        <w:t>CHANGELOG — v4.7 (6 Mayıs 2026)</w:t>
      </w:r>
    </w:p>
    <w:tbl>
      <w:tblPr>
        <w:tblW w:type="pct" w:w="5000"/>
        <w:tblBorders>
          <w:top w:val="single" w:sz="4" w:color="1D9E75"/>
          <w:left w:val="single" w:sz="4" w:color="1D9E75"/>
          <w:bottom w:val="single" w:sz="4" w:color="1D9E75"/>
          <w:right w:val="single" w:sz="4" w:color="1D9E75"/>
          <w:insideH w:val="single" w:sz="2" w:color="D4D4D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shd w:val="clear" w:color="auto" w:fill="0D2137"/>
          </w:tcPr>
          <w:p>
            <w:r>
              <w:rPr>
                <w:rFonts w:ascii="Courier New" w:hAnsi="Courier New"/>
                <w:b/>
                <w:color w:val="1D9E75"/>
                <w:sz w:val="20"/>
              </w:rPr>
              <w:t>██ PAKET &amp; KREDİ SİSTEMİ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3 abonelik paketi DB'ye seed edildi: Starter $99, Growth $249, Enterprise $599 (USD)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6 ek kredi paketi: AI 500/1000/2500 kredi, Mail 5k/10k/25k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product_packages.features JSONB alanı eklendi — paket özellik listesi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Paket yükseltme sayfası: aylık/yıllık toggle, mevcut plan badge, downgrade engeli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platform_settings.default_currency = USD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1D9E75"/>
                <w:sz w:val="20"/>
              </w:rPr>
              <w:t>██ AI MALİYET TAKİBİ DÜZELTMESİ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platform_settings.ai_task_models içine model_prices eklendi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claude-sonnet-4-6: $3.00 input / $15.00 output per 1M token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claude-haiku-4-5: $1.00 input / $5.00 output per 1M token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api_cost_logs.cost_usd artık gerçek USD değeri yazıyor ($0.00 sorunu giderildi)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USD/TRY kuru: sabit 34.0 kaldırıldı, ExchangeRateService (TCMB + fallback)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Mevcut sıfır maliyetli loglar geriye dönük SQL ile güncellendi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1D9E75"/>
                <w:sz w:val="20"/>
              </w:rPr>
              <w:t>██ PUPPETEER PDF RAPOR SİSTEMİ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PDFKit kaldırıldı — Puppeteer + HTML/CSS + Chart.js ile değiştirildi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4 sayfalık profesyonel rapor formatı: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Sayfa 1: Kapak (soft mint #EAF7F2, logo, firma adı, genel skor, benchmark)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Sayfa 2: Bar chart (6 boyut + benchmark) + Radar chart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Sayfa 3: Departman horizontal bar chart + tablo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Sayfa 4: AI analiz içeriği (markdown → HTML)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White-label: Enterprise pakette consultant logosu, normal pakette platform logosu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__chartsReady sinyali: Chart.js render tamamlanmadan PDF alınmıyor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Test edildi: 157KB geçerli PDF üretimi doğrulandı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1D9E75"/>
                <w:sz w:val="20"/>
              </w:rPr>
              <w:t>██ RAPOR SİSTEMİ YENİDEN TASARIM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HR panelinden rapor oluşturma kaldırıldı — "Danışman hazırlar" mesajı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Consultant rapor sayfası: firma listesi → firma seçip modal açılıyor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İstihbarat Raporu kartı AI Analiz sayfasından kaldırıldı (Raporlar ile örtüşüyordu)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Rapor oluşturulunca "hazırlanıyor" durumu gösteriliyor, tamamlanınca "taslak"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Mail footer: metin yerine platform logosu (brand_logo_url değişkeni)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1D9E75"/>
                <w:sz w:val="20"/>
              </w:rPr>
              <w:t>██ İÇERİK KÜTÜPHANESI: AI ATAMA ÖNERİSİ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"AI Öner" butonu: firma skorlarını analiz eder, uygun firmaları önerir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Claude Haiku ile kısa AI yorumu üretir — 2 AI kredisi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match_level: high/medium/low — eşik farkına göre renk kodlu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Checkbox seçimi ile toplu atama — POST /consultant/content/:id/bulk-assign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Butonun altında "~2 AI kredisi" bilgisi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1D9E75"/>
                <w:sz w:val="20"/>
              </w:rPr>
              <w:t>██ VERİ &amp; KALİTE DÜZELTMELERİ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Sektör listesi seed: 33 sektör (TR + EN isimler, sort_order)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Benchmark seed: 12 sektör x 2 bölge x 6 boyut = 144 satır (kaynaklı)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— Gallup 2024, WTW Türkiye 2024, Intellect 2024, İŞKUR, SGK, DİSK-AR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Firma veri kopuklukları: employee_count, dept_count, wellbeing_score API'den geliyor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AI Analiz sayfasında firma listesi API'den yükleniyor (hardcoded değil)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i18n hardcoded placeholder'lar temizlendi (5 dosya: demo, actions, mail-templates, companies, UsersTab)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4EC9B0"/>
                <w:sz w:val="18"/>
              </w:rPr>
              <w:t>✓ TypeScript derleme hataları temizlendi</w:t>
            </w:r>
          </w:p>
          <w:p>
            <w:r>
              <w:rPr>
                <w:color w:val="222222"/>
              </w:rPr>
              <w:t xml:space="preserve"> </w:t>
            </w:r>
          </w:p>
          <w:p>
            <w:r>
              <w:rPr>
                <w:rFonts w:ascii="Courier New" w:hAnsi="Courier New"/>
                <w:b/>
                <w:color w:val="F59E0B"/>
                <w:sz w:val="20"/>
              </w:rPr>
              <w:t>██ GENEL TAMAMLANMA: %94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Yeni tablolar: product_packages.features, industries (33), benchmark (144 satır)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Yeni endpoint'ler: /content/:id/suggest, /content/:id/bulk-assign, /reports/generate</w:t>
            </w:r>
          </w:p>
          <w:p>
            <w:pPr>
              <w:ind w:left="216"/>
            </w:pPr>
            <w:r>
              <w:rPr>
                <w:rFonts w:ascii="Courier New" w:hAnsi="Courier New"/>
                <w:color w:val="F87171"/>
                <w:sz w:val="18"/>
              </w:rPr>
              <w:t>Açık: Stripe uçtan uca test | PayTR abonelik yenileme (MVP sonrası)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13.1 Multi-Tenant İzolasyon — 4 Rol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TENANT İZOLASYON — 4 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NestJS TenantGuard — 4 rol desteği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@Injectable()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export class TenantGuard implements CanActivate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canActivate(context: ExecutionContext): boolean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user = context.switchToHttp().getRequest().user;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super_admin: tüm firmalara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"super_admin") return true;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consultant: kendi firmalarına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ConsultantGuard ayrıca ownership kontrol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"consultant") return true;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hr_admin ve employee: company_id zorunlu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(!user.company_id)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throw new ForbiddenException("TENANT_MISMATCH");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return true;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VERİ GÖRÜNÜRLÜĞü KURALLARI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CompanyService.findAll(filters, user):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super_admin →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 → WHERE consultant_id = 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hr_admin    → WHERE id = user.company_id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UserService.findAllPlatform(filters, user):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super_admin → tüm users (role != super_admin)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 → consultant'ın firmalarının userları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hr_admin    → WHERE company_id = user.company_id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JWT PAYLOAD — company_id zorunlu!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HR Dashboard veri gelmiyorsa ilk bak buraya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auth.service.ts login():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payload =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user_id: user.id,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role: user.role,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company_id: user.company_id ??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consultant_id: firmanın consultant'ı (hr_admin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Anonim veri koruması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(survey.is_anonymous)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response_answers'dan user_id join'e dahil edilmez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respondent_count &lt; anonymity_threshold → NULL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13.2 Güvenlik Kontrol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Alan</w:t>
            </w:r>
          </w:p>
        </w:tc>
        <w:tc>
          <w:tcPr>
            <w:tcW w:type="dxa" w:w="662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Uygulama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Kimlik Doğrulama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JWT (15dk) + HttpOnly Cookie Refresh Token (7 gün)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 Değişimi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Şifre değişince tüm aktif refresh token'lar Redis'ten silinir (invalidate all)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bcrypt hash (cost 12), min 8 karakter, büyük/küçük/rakam zorunlu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Rate Limiting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100 req/dk IP başına; login: 5 deneme → 15dk blok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Tracking Pixel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/track/* endpoints: 10 req/dk per IP (bot koruması), cache-control: no-cache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CORS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NEXT_PUBLIC_APP_URL whitelist, credentials: true, OPTIONS preflight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SQL Injection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Tüm sorgular TypeORM parameterized — raw query yasak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XSS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CSP header, helmet.js, DOMPurify client-side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HTTPS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TLS 1.3, HSTS, sertifika otomatik yenileme (Coolify + Let's Encrypt)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Hassas alanlar AES-256 ile şifrelenir (at-rest), ENCRYPTION_KEY .env'den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Key Rotasyonu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API key güncellenmesi: PUT /admin/settings/api-keys → eski key anında geçersiz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Upload Güvenliği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mime_type whitelist, max boyut, S3 presigned URL (15dk)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Audit Log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audit_logs: tüm admin işlemleri — kim, ne, ne zaman, IP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KVKK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Veri silme endpoint'i, saklama süresi: 3 yıl, explicit consent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AI Gizliliği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AI'a user_id / email / isim asla gönderilmez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Yedekleme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PostgreSQL günlük snapshot → S3, 30 gün saklanır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20"/>
              </w:rPr>
              <w:t>Bu döküman yaşayan bir belgedir. Geliştirme süreci boyunca güncellenir.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2E865A"/>
                <w:sz w:val="20"/>
              </w:rPr>
              <w:t>Kurumsal Wellbeing Platformu  ·  Sistem Mimarisi v4.7  ·  Nisan 2026</w:t>
            </w:r>
          </w:p>
          <w:p/>
          <w:p/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