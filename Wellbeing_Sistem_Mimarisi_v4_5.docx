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1A2E"/>
          </w:tcPr>
          <w:p/>
          <w:p/>
          <w:p/>
          <w:p>
            <w:pPr>
              <w:jc w:val="center"/>
            </w:pPr>
            <w:r>
              <w:rPr>
                <w:rFonts w:ascii="Arial" w:hAnsi="Arial"/>
                <w:b w:val="0"/>
                <w:color w:val="569CD6"/>
                <w:sz w:val="20"/>
              </w:rPr>
              <w:t>KURUMSAL WELLBEİNG PLATFORMU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8"/>
              </w:rPr>
              <w:t>Sistem Mimarisi &amp; Akış Dökümanı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2E865A"/>
                <w:sz w:val="26"/>
              </w:rPr>
              <w:t>SİSTEM MİMARİSİ — v4.4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FFFFFF"/>
                <w:sz w:val="20"/>
              </w:rPr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8888AA"/>
                <w:sz w:val="18"/>
              </w:rPr>
              <w:t>v4.4  ·  Nisan 2026  ·  Teknik &amp; Ürün Ekibi</w:t>
            </w:r>
          </w:p>
          <w:p/>
          <w:p/>
        </w:tc>
      </w:tr>
    </w:tbl>
    <w:p>
      <w:r>
        <w:br w:type="page"/>
      </w:r>
    </w:p>
    <w:p>
      <w:pPr>
        <w:spacing w:before="440" w:after="80"/>
        <w:pBdr>
          <w:bottom w:val="single" w:sz="14" w:space="4" w:color="1A1A2E"/>
        </w:pBdr>
      </w:pPr>
      <w:r>
        <w:rPr>
          <w:rFonts w:ascii="Arial" w:hAnsi="Arial"/>
          <w:b/>
          <w:color w:val="1A1A2E"/>
          <w:sz w:val="26"/>
        </w:rPr>
        <w:t>İÇINDEKILER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Sistem Genel Bakış &amp; Mimari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2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Veritabanı Şeması — 23 Tablo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3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Kullanıcı Rolleri &amp; Yetki Matrisi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11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4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Admin Panel — Tam Akış + Ayarlar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12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5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HR Dashboard — Şirket Paneli + Kampanyalar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18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6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Çalışan Arayüzü — İki Mod + /surveys/[token]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22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7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Anket Sistemi — 11 Soru Tipi + Skor Hesaplama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26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8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AI &amp; Analiz Katmanı — Çoklu Model + HR/Admin Chat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30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9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API Endpoint Kataloğu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34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10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Bildirim &amp; Otomasyon — CRON + Kampanya Takibi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39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11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Dosya Yükleme &amp; Storage Akışı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41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12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Hata Yönetimi, API Standartları &amp; Mod Geçişi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42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13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Güvenlik &amp; Veri İzolasyonu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44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1. SISTEM GENEL BAKIŞ &amp; MIMARI</w:t>
      </w:r>
    </w:p>
    <w:p>
      <w:pPr>
        <w:spacing w:before="40" w:after="120"/>
      </w:pPr>
      <w:r>
        <w:rPr>
          <w:rFonts w:ascii="Arial" w:hAnsi="Arial"/>
          <w:color w:val="222222"/>
          <w:sz w:val="21"/>
        </w:rPr>
        <w:t>Platform çok kiracılı (multi-tenant) SaaS mimarisine sahiptir. Her şirket (tenant) birbirinden tamamen izole edilmiş veri alanında çalışır. Sistem üç ana katmandan oluşur.</w:t>
      </w: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MİMARİ ŞEMA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              SÜPER ADMİN KATMANI    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  Tüm firmalar · Lisans · Global anketler · İçerik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              │  Multi-Tenant Katmanı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┌─────────────┼─────────────┐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│             │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┌─────▼───┐   ┌─────▼───┐   ┌────▼────┐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Firma A  │   │ Firma B  │   │ Firma C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HR Admin │   │ HR Admin │   │ HR Admin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Çalışan  │   │ Çalışan  │   │ Çalışan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└─────────┘   └─────────┘   └──────────┘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│             │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┌─────▼─────────────▼─────────────▼──────┐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           SHARED INFRASTRUCTURE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 PostgreSQL · Redis · S3 · SMTP · AI API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└─────────────────────────────────────────┘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Teknoloji Yığını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Katman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Teknoloji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Frontend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Next.js 14 + TypeScript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Admin, HR ve çalışan arayüzleri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Backend API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Node.js + NestJS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REST API, iş mantığı, middleware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Veritabanı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PostgreSQL 16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Ana veri, multi-tenant schema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Cache / Kuyruk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Redis + BullMQ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Oturum, dashboard cache, mail kuyruğu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Dosya Depolama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AWS S3 / Cloudflare R2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Logo, CSV upload, PDF raporlar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E-posta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Bildirim, davet, hatırlatma (SendGrid/SES'e geçilebilir)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Auth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JWT + Refresh Token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Rol bazlı kimlik doğrulama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/ Analiz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Claude API (Anthropic)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Açık uç analizi, aksiyon önerileri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CI/CD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Coolify (self-hosted)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VPS üzerinde otomatik deploy, SSL, reverse proxy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2. VERITABANI ŞEMASI — TAM TABLO LISTESI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tablolar company_id ile izole edilir. Hiçbir sorgu company_id filtresi olmadan çalışmaz — bu kural NestJS interceptor katmanında zorunlu hale getirilmiştir. Super Admin sorguları explicit olarak company_id=ANY ile çalışır.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1 — Kimlik &amp; Firma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TABLO: industries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-- 0. INDUSTRIES (Sektör listesi — admin yönetimli)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industries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slug            VARCHAR(100) UNIQUE NOT NULL,  -- "technology", "finance"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    VARCHAR(200) NOT NULL,          -- "Teknoloji"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    VARCHAR(200),                   -- "Technology"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DEFAULT 0,                  -- Listede sıralama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is_default      BOOLEAN DEFAULT false,          -- Seed'den gelen sabit sektörler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idx_industries_active ON industries(is_active,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Seed data: 19 varsayılan sektör (is_default=true)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Admin yeni sektör ekleyebilir (is_default=false)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is_default=true sektörler silinemez, sadece deaktive edilebilir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Benchmark için en az 3 firma + 30 yanıt şartı korunur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1: companies, departments, users, invitations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-- 1. COMPANIES (Tenant tablosu)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companies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name 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slug            VARCHAR(100)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industry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REFERENCES industries(slug) — soft reference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Firmayı yöneten eğitmen/danışman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NULL = doğrudan platform admin tarafından oluşturuldu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size_band       VARCHAR(20),   -- "1-50"|"51-250"|"251-1000"|"1000+"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plan            VARCHAR(20) DEFAULT 'starter',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plan_expires_at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contact_email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logo_url   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settings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settings: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{ employee_accounts, anonymity_threshold,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benchmark_visible, default_language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created_by      UUID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idx_companies_consultant ON companies(consultant_id);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idx_companies_active     ON companies(is_active);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-- 2. DEPARTMENTS (Firma departmanları — normalize edilmiş)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departments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name            VARCHAR(150)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UNIQUE(company_id, name)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idx_dept_company ON departments(company_id);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-- 3. USERS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users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NULL = super_admin veya consultant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UUID = hr_admin veya employee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password_hash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full_name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role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"super_admin" → Platform sahibi (sen)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"consultant"  → Eğitmen/Danışman (müşterilerin)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"hr_admin"    → Firma HR yöneticisi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"employee"    → Çalışan (opsiyonel hesap modu)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position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seniority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age_group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gender   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start_date      DATE,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language        VARCHAR(10) DEFAULT 'tr',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last_login_at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idx_users_company      ON users(company_id);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idx_users_company_role ON users(company_id, role);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idx_users_dept         ON users(department_id);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idx_users_role         ON users(role);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-- 4. INVITATIONS (HR Admin davet &amp; şifre sıfırlama tokenları)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NOT: employee_invite tipi yalnızca employee_accounts=true olan firmalarda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invitations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token           VARCHAR(128) UNIQUE NOT NULL,  -- crypto.randomBytes(64)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"employee_invite"|"hr_invite"|"password_reset"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expires_at    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used_at         TIMESTAMPTZ,           -- NULL = henüz kullanılmamış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idx_inv_token ON invitations(token);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idx_inv_user  ON invitations(user_id);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-- 5. SURVEY_TOKENS (employee_accounts=false firmalar için tek kullanımlık anket linkleri)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survey_tokens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token           VARCHAR(128)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assignment_id   UUID REFERENCES survey_assignments(id),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full_name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language        VARCHAR(10) DEFAULT 'tr',  -- "tr"|"en" — anket hangi dilde açılacak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Demografik &amp; Segmentasyon Alanları (opsiyonel, CSV'den gelir)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position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seniority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age_group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gender   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start_date      DATE,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is_used    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used_at  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expires_at    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due_at          TIMESTAMPTZ,   -- assignment.due_at kopyası — hatırlatma CRON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idx_stokens_token     ON survey_tokens(token);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idx_stokens_company   ON survey_tokens(company_id, survey_id);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2 — Anket Sistemi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2: surveys, questions, assignments, throttle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-- 5. SURVEYS (Anket tanımları)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  -- NULL = Global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title_tr        VARCHAR(300) NOT NULL,   -- Türkçe başlık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title_en        VARCHAR(300),            -- İngilizce başlık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description_tr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description_en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"global"|"company_specific"|"onboarding"|"pulse"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frequency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"once"|"weekly"|"monthly"|"quarterly"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is_anonymous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throttle_days   INT DEFAULT 7,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starts_at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ends_at  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-- 6. SURVEY_QUESTIONS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survey_questions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dimension   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"physical"|"mental"|"social"|"financial"|"work"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question_text_tr TEXT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question_text_en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question_type   VARCHAR(20) DEFAULT 'likert5',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Skora dahil tipler: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"likert5"      → 1-5 Likert (emoji skala)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"likert10"     → 1-10 Likert (sayısal skala)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"star_rating"  → 1-5 yıldız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"yes_no"       → Evet(1)/Hayır(0) → normalize 0 veya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"nps"          → 0-10 Net Promoter Score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"number_input" → Sayısal giriş (min/max ile normalize)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"matrix"       → Tablo soru (alt satırlar ayrı tablodan gelir)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Sadece veri toplama (skora dahil değil):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"single_choice" → Tek seçim (radio)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"multi_choice"  → Çoklu seçim (checkbox)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"ranking"       → Öncelik sıralaması (drag &amp; drop)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"open_text"     → Açık metin (AI analizi)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is_reversed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Sadece skora dahil tipler için geçerli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weight          DECIMAL(3,2) DEFAULT 1.00,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is_required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number_input için min/max/step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number_min      DECIMAL(10,2),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number_max      DECIMAL(10,2),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number_step     DECIMAL(10,2) DEFAULT 1,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number_input normalize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score = ((value - min) / (max - min)) *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matrix için açıklama metni (tablo başlığı)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matrix_label_tr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matrix_label_en TEXT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idx_questions_survey ON survey_questions(survey_id,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-- 6a. SURVEY_QUESTION_OPTIONS (single_choice, multi_choice, ranking seçenekleri)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survey_question_options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UUID REFERENCES survey_questions(id)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    VARCHAR(300) NOT NULL,  -- Türkçe seçenek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    VARCHAR(300),           -- İngilizce seçenek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value           INT NOT NULL,           -- Sayısal değer (skor hesabı için)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idx_options_question ON survey_question_options(question_id,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-- 6b. SURVEY_QUESTION_ROWS (matrix soruların alt satırları)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survey_question_rows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UUID REFERENCES survey_questions(id)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    VARCHAR(300) NOT NULL,  -- Türkçe satır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    VARCHAR(300),           -- İngilizce satır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VARCHAR(30),            -- Her satır farklı boyuta atanabilir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is_reversed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weight          DECIMAL(3,2) DEFAULT 1.00,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NOT 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idx_rows_question ON survey_question_rows(question_id,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-- 7. SURVEY_ASSIGNMENTS (Kim hangi anketi ne zaman dolduracak)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survey_assignments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  -- NULL = tüm firmalar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departments(id),-- NULL = tüm departmanlar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assigned_at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due_at        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'active',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"active"|"expired"|"cancelled"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period          VARCHAR(7),   -- "2026-04" — throttle kontrolü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UNIQUE(survey_id, company_id, period)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idx_assign_company ON survey_assignments(company_id, status);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-- 8. SURVEY_THROTTLE (Throttle kontrolü — employee_accounts=true modda)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employee_accounts=false modda throttle survey_tokens.is_used ile kontrol 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survey_throttle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last_survey_at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next_allowed_at TIMESTAMPTZ NOT NULL,  -- last_survey_at + throttle_days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UNIQUE(user_id)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3 — Cevaplar &amp; Skorlar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3: responses, drafts, answers, scores, campaigns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-- 9. SURVEY_RESPONSES (Tamamlanan anket kaydı)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survey_responses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assignment_id   UUID REFERENCES survey_assignments(id),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survey_token_id UUID REFERENCES survey_tokens(id),  -- employee_accounts=false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users(id),           -- employee_accounts=true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NOT: survey_token_id VEYA user_id dolu olur, ikisi birden NULL olamaz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  -- denormalize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departments(id),-- denormalize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Segmentasyon snapshot (cevap anındaki değerler — sonradan değişse bile korunur)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position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seniority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age_group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gender   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tenure_months   INT,   -- start_date'den hesaplanan kıdem (ay)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is_anonymous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submitted_at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completion_pct  INT DEFAULT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idx_resp_company  ON survey_responses(company_id, survey_id);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idx_resp_dept     ON survey_responses(department_id, survey_id);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idx_resp_location ON survey_responses(company_id, location);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idx_resp_seniority ON survey_responses(company_id, seniority);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-- 10. DRAFT_RESPONSES (Yarıda bırakılan anketler — sadece employee_accounts=true)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employee_accounts=false modda tarayıcı localStorage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draft_responses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answers_json    JSONB DEFAULT '{}',  -- { question_id: answer_value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last_updated_at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UNIQUE(survey_id, user_id)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-- 11. RESPONSE_ANSWERS (Her soruya verilen cevap)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response_answers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response_id      UUID REFERENCES survey_responses(id)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 UUID REFERENCES survey_questions(id),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 VARCHAR(30),      -- denormalize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Soru tipine göre dolu olan alan: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answer_value     INT,              -- likert5|likert10|star_rating|yes_no|nps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answer_number    DECIMAL(10,2),    -- number_input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answer_text      TEXT,             -- open_text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answer_option_id UUID REFERENCES survey_question_options(id), -- single_choice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answer_row_id    UUID REFERENCES survey_question_rows(id),    -- matrix satırı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score            DECIMAL(5,2)      -- normalize 0-100 (skora dahil tipler)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idx_answers_response ON response_answers(response_id);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idx_answers_question ON response_answers(question_id, dimension);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-- 11a. RESPONSE_ANSWER_SELECTIONS (multi_choice ve ranking cevapları)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response_answer_selections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response_id     UUID REFERENCES survey_responses(id)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UUID REFERENCES survey_questions(id),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option_id       UUID REFERENCES survey_question_options(id),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rank_order      INT,   -- ranking için sıra (1=en önemli), multi_choice için 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idx_selections_response ON response_answer_selections(response_id, question_id);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-- 12. WELLBEING_SCORES (Hesaplanmış skorlar — dashboard cache)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wellbeing_scores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 UUID REFERENCES departments(id),  -- NULL = şirket geneli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period           VARCHAR(7) NOT NULL,   -- "2026-04"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dimension        VARCHAR(30) NOT NULL,  -- "overall"|"physical"|"mental"|...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Segmentasyon (NULL = tüm çalışanlar)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segment_type     VARCHAR(20),  -- "location"|"seniority"|"age_group"|"gender"|NULL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segment_value    VARCHAR(50),  -- "Remote"|"senior"|"26-35"|"female"|NULL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score            DECIMAL(5,2),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respondent_count INT,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calculated_at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UNIQUE(company_id, department_id, survey_id, period, dimension, segment_type, segment_value)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idx_scores_company ON wellbeing_scores(company_id, period);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idx_scores_segment ON wellbeing_scores(company_id, segment_type, period);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-- 13. DISTRIBUTION_CAMPAIGNS (Her anket dağıtım kampanyası)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distribution_campaigns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assignment_id   UUID REFERENCES survey_assignments(id),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period          VARCHAR(7) NOT NULL,   -- "2026-04"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Dağıtım tipi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trigger_type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"cron_auto"   → CRON tarafından otomatik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"hr_manual"   → HR Admin tarafından manuel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"hr_reminder" → HR Admin hatırlatma gönderdi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Zamanlama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scheduled_at    TIMESTAMPTZ,        -- NULL = hemen gönder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sent_at         TIMESTAMPTZ,        -- Gerçekte gönderildiği zaman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İstatistikler (güncellenir)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total_recipients INT DEFAULT 0,     -- Toplam alıcı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sent_count       INT DEFAULT 0,     -- Gönderilen mail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delivered_count  INT DEFAULT 0,     -- Teslim edilen (bounce olmayan)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opened_count     INT DEFAULT 0,     -- Açılan mail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clicked_count    INT DEFAULT 0,     -- Linke tıklayan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completed_count  INT DEFAULT 0,     -- Anketi tamamlayan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Durum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'pending',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"pending"|"scheduled"|"sending"|"sent"|"cancelled"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idx_campaigns_company ON distribution_campaigns(company_id, period);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idx_campaigns_survey  ON distribution_campaigns(survey_id, status);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-- 14. DISTRIBUTION_LOGS (Kişi bazlı dağıtım takibi)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distribution_logs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campaign_id     UUID REFERENCES distribution_campaigns(id)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Alıcı bilgisi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full_name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survey_token_id UUID REFERENCES survey_tokens(id),  -- token modu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users(id),           -- hesap modu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Mail durumu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'pending',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"pending"|"sent"|"delivered"|"bounced"|"failed"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sent_at  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Tracking (pixel ve link takibi)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opened_at       TIMESTAMPTZ,    -- Mail açıldığında (pixel ile)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clicked_at      TIMESTAMPTZ,    -- Anket linkine tıklandığında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completed_at    TIMESTAMPTZ,    -- Anket tamamlandığında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Teknik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mail_provider_id VARCHAR(200),  -- SendGrid/Resend message 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bounce_reason   TEXT,           -- Bounce olduysa neden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retry_count     INT DEFAULT 0,  -- Kaç kez denendi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idx_dlogs_campaign ON distribution_logs(campaign_id, status);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idx_dlogs_email    ON distribution_logs(email, campaign_id);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idx_dlogs_token    ON distribution_logs(survey_token_id);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6 — Ödeme, Kredi &amp; Abonelik Sistemi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6: credit_types, product_packages,</w:t>
        <w:br/>
        <w:t>subscriptions, credit_balances,</w:t>
        <w:br/>
        <w:t>credit_transactions, payments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CREDIT_TYPES (Admin tanımlı kredi türleri)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credit_types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key         VARCHAR(50)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-- "ai_credit"|"mail_credit"|özel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icon        VARCHAR(50),   -- lucide icon adı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color       VARCHAR(7),    -- "#2E865A" hex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sort_order  INT DEFAULT 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PRODUCT_PACKAGES (Admin tanımlı paketler)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product_packages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key             VARCHAR(50)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"subscription" | "credit"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description_tr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description_en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price_monthly   DECIMAL(10,2),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price_yearly    DECIMAL(10,2),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currency        VARCHAR(3) DEFAULT 'TRY',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credits         JSONB NOT NULL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Admin tanımlı kredi türleri ile dolu: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{ "ai_credit": 1000, "mail_credit": 5000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-1 = sınırsız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max_companies   INT,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max_employees   INT,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ai_enabled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white_label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is_visible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false = listede görünmez, sadece direkt key ile erişilebilir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Özel/gizli paketler için (belirli eğitmenlere özel)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sort_order      INT DEFAULT 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SUBSCRIPTIONS (Eğitmen abonelikleri)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subscriptions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NOT NULL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package_key     VARCHAR(50),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interval        VARCHAR(10) NOT NULL,  -- "monthly"|"yearly"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'active',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"active"|"cancelled"|"past_due"|"expired"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current_period_start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current_period_end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cancel_at_period_end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stripe_subscription_id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stripe_customer_id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iyzico_subscription_id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paytr_subscription_id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CREDIT_BALANCES (Eğitmen kredi bakiyesi)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credit_balances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NOT NULL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credit_type_key VARCHAR(50) NOT 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                REFERENCES credit_types(key),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balance         INT NOT NULL DEFAULT 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-1 = sınırsız (enterprise)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used_this_month INT DEFAULT 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reset_date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UNIQUE(consultant_id, credit_type_key)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CREDIT_TRANSACTIONS (Kredi harcama geçmişi)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credit_transactions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NOT NULL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credit_type_key VARCHAR(50)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"purchase"|"subscription_renew"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|"ai_report"|"ai_chat"|"mail_send"|"refund"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amount          INT NOT NULL,  -- + ekleme, - kullanım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balance_after   INT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reference_id    UUID,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idx_credit_tx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ON credit_transactions(consultant_id, created_at DESC);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PAYMENTS (Ödeme kayıtları)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payments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    UUID NOT NULL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amount              DECIMAL(10,2)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currency            VARCHAR(3) DEFAULT 'TRY',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provider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"stripe"|"iyzico"|"paytr"|"paypal"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provider_payment_id VARCHAR(300),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    VARCHAR(20) DEFAULT 'pending',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"pending"|"completed"|"failed"|"refunded"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"subscription"|"credit_purchase"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package_key         VARCHAR(50),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interval            VARCHAR(10),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invoice_url    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invoice_number      VARCHAR(50),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metadata    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idx_payments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ON payments(consultant_id, created_at DESC);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TABLO: consultant_plans, demo_requests, survey_drafts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CONSULTANT_PLANS (Eğitmen plan limitleri)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consultant_plans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plan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"starter"    → max 5 firma, max 100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"growth"     → max 20 firma, max 500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"enterprise" → sınırsız firma, sınırsız çalışan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max_companies   INT,          -- NULL = sınırsız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max_employees   INT,          -- NULL = sınırsız (firma başına)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ai_enabled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white_label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true: eğitmen kendi logo/adıyla sunar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custom_domain   VARCHAR(200), -- white_label için özel domain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valid_until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idx_consultant_plans ON consultant_plans(consultant_id);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DEMO_REQUESTS (Demo talep formu)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demo_requests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full_name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company_name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company_size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industry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phone           VARCHAR(50),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message    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'pending',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notes      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assigned_to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idx_demo_status ON demo_requests(status, created_at DESC);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SURVEY_DRAFTS (Admin/Consultant anket taslakları)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survey_drafts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title           VARCHAR(300),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draft_data      JSONB NOT NULL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last_saved_at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UNIQUE(created_by)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TABLO: platform_settings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-- 13. PLATFORM_SETTINGS (Merkezi platform ayarları — tek kayıt)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platform_settings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AI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ai_provider_default VARCHAR(30) DEFAULT 'anthropic',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"anthropic"|"openai"|"google"|"mistral"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|"azure_openai"|"aws_bedrock"|"ollama"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ai_model_default    VARCHAR(100) DEFAULT 'claude-sonnet-4-6',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ai_task_models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Her görev için { provider, model } çifti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ai_max_tokens       INT DEFAULT 2000,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ai_temperature      DECIMAL(2,1) DEFAULT 0.3,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ai_enabled   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AI provider bazlı API key'leri (şifreli JSONB)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api_keys    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anthropic:    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openai:        { api_key, org_id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google:       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mistral:      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azure_openai:  { api_key, endpoint, deployment_name, api_version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aws_bedrock:   { access_key, secret_key, region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ollama:        { base_url }  -- key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Tüm değerler AES-256 ile şifrelenir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Mail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mail_provider       VARCHAR(30) DEFAULT 'resend',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"resend"|"sendgrid"|"aws_ses"|"smtp"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mail_from_address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mail_from_name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Mail provider bazlı bağlantı bilgileri (şifreli JSONB)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mail_config 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resend/sendgrid: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aws_ses:         { access_key, secret_key, region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smtp:            { host, port, user, password, secure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Storage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storage_provider    VARCHAR(20) DEFAULT 'cloudflare_r2',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"cloudflare_r2"|"aws_s3"|"minio"|"local"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Storage provider bazlı bağlantı bilgileri (şifreli JSONB)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storage_config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cloudflare_r2: { account_id, access_key, secret_key, bucket, custom_domain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aws_s3:         { access_key, secret_key, region, bucket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minio:          { endpoint, access_key, secret_key, bucket, use_ssl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local:          { base_path, base_url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Platform Genel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platform_name       VARCHAR(200) DEFAULT 'Wellbeing Platformu',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platform_url 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supported_languages JSONB DEFAULT '["tr","en"]',  -- Aktif diller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default_language    VARCHAR(10) DEFAULT 'tr',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anonymity_threshold INT DEFAULT 5,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score_alert_threshold INT DEFAULT 45,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API Anahtarları (provider bazlı)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api_keys    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{ "anthropic": "sk-...", "openai": "sk-...", "google": "...", "mistral": "..."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Tüm key'ler AES-256 ile şifrelenir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updated_by     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NOT: Bu tabloda her zaman tek bir kayıt bulunur (singleton pattern)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Uygulama başlangıcında Redis'e cache'lenir, değiştiğinde cache temizlenir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4: content_items, actions, ai_insights, audit_logs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-- 15. CONTENT_ITEMS (Wellbeing içerikleri — webinar, PDF, video vb.)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content_items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title_tr        VARCHAR(300)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title_en        VARCHAR(300),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description_tr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description_en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"webinar"|"pdf"|"video"|"article"|"template"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VARCHAR(30),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url_tr          TEXT,   -- Türkçe içerik linki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url_en          TEXT,   -- İngilizce içerik linki (aynı olabilir)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score_threshold INT,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-- 14. ACTIONS (HR'ın oluşturduğu aksiyon planları)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actions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VARCHAR(30),   -- Hangi boyuta yönelik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title           VARCHAR(300)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content_item_id UUID REFERENCES content_items(id),  -- Bağlı içerik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'planned',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"planned"|"in_progress"|"completed"|"cancelled"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due_date        DATE,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idx_actions_company ON actions(company_id, status);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-- 15. AI_INSIGHTS (AI tarafından üretilen analizler)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ai_insights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  -- NULL = şirket geneli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period          VARCHAR(7),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insight_type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"open_text_summary"|"risk_alert"|"action_suggestion"|"trend_analysis"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content         TEXT NOT NULL,   -- AI'ın ürettiği metin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metadata        JSONB DEFAULT '{}',  -- Ek veri (dimension, skor vb.)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generated_at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-- 16. AUDIT_LOGS (Admin işlem kaydı)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audit_logs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company_id      UUID,   -- etkilenen firma (NULL = platform geneli)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action          VARCHAR(100)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"company.create"|"survey.publish"|"user.deactivate" vb.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target_type     VARCHAR(50),   -- "company"|"user"|"survey"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target_id       UUID,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payload         JSONB,         -- Değişen alanlar (önceki → sonraki)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ip_address      INET,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idx_audit_user    ON audit_logs(user_id, created_at DESC);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idx_audit_company ON audit_logs(company_id, created_at DESC);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Tam Tablo Listesi — Özet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Tablo Adı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industries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Sektör listesi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Tenant kayıtları — consultant_id ile eğitmene bağlı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departments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Firma departmanları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 rol: super_admin|consultant|hr_admin|employee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consultant_plans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Eğitmen plan limitleri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credit_types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Admin tanımlı kredi türleri (ai_credit, mail_credit vb.)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product_packages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Admin tanımlı paketler — krediler JSONB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subscriptions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Eğitmen abonelikleri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9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credit_balances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Eğitmen kredi bakiyesi — tür bazlı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credit_transactions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Kredi harcama/ekleme geçmişi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payments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Ödeme kayıtları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invitations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Davet &amp; şifre sıfırlama tokenları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Tek kullanımlık anket linkleri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tanımları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15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survey_questions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soruları — 11 tip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survey_question_options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Seçenek tablosu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17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survey_question_rows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Matrix satırları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survey_assignments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→ firma atamaları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19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survey_throttle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Throttle kontrolü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survey_responses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Tamamlanan anket kayıtları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draft_responses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Yarıda bırakılan anketler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response_answers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Tekil cevaplar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response_answer_selections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multi_choice/ranking cevapları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wellbeing_scores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Hesaplanmış skorlar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25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distribution_campaigns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dağıtım kampanyaları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distribution_logs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Kişi bazlı mail takibi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27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platform_settings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Merkezi ayarlar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mail_templates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Mail şablonları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29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content_items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 içerikleri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actions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HR aksiyon planları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ai_insights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analizleri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audit_logs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Admin işlem kaydı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demo_requests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Demo talep formu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survey_drafts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taslakları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Çok Dil Altyapısı — i18n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MVP: Türkçe (tr) + İngilizce (en). Yeni dil eklemek için yalnızca dil dosyaları ve DB sütunları eklenir — kod mantığı değişmez.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VERİTABANI i18n YAPISI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DESTEKLENEN DİLLER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MVP     : tr (Türkçe) — varsayılan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en (İngilizce)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Sonrası : de, ar, fr, es — kod değişmeden eklenebilir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DİL ÖNCELIK SIRASI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users.language                 (kullanıcı kendi seçimi)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companies.settings.default_language  (firma varsayılanı)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"tr"                           (platform varsayılanı)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TOKEN MODDA DİL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survey_tokens tablosuna language alanı eklenir: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language VARCHAR(10) DEFAULT 'tr'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CSV'den okunur veya firma default_language'ı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Anket sayfası bu dilde açılır — login gerektirmez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VERİTABANI: ÇİFT DİL ALANLARI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surveys          : title_tr, title_en, description_tr, description_en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survey_questions : question_text_tr, question_text_en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content_items    : title_tr, title_en, description_tr, description_en,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 url_tr, url_en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YENİ DİL EKLEMEK (ör: Almanca) 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surveys         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surveys          ADD COLUMN description_de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survey_questions ADD COLUMN question_text_de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content_items   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content_items    ADD COLUMN description_de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content_items    ADD COLUMN url_de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+ frontend/locales/de.json dosyası eklenir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Başka hiçbir şey değişmez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FRONTEND i18n YAPISI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FRONTEND: i18next YAPISI 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Kütüphane  : next-i18next (Next.js native)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Dosya yapısı: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public/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locales/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tr/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      -- genel metinler (buton, label vb.)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   -- HR dashboard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      -- anket arayüzü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admin.json       -- admin panel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emails.json      -- mail şablon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en/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admin.json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emails.json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ÖRNEK KULLANIM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React component içinde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{ t } = useTranslation("dashboard");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t("overview.title")  →  "Genel Bakış" (tr) | "Overview" (en)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DİL ANAHTARI ÖRNEKLERİ 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tr/dashboard.json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"overview.title": "Genel Bakış",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"overview.score": "Wellbeing Skoru",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"overview.trend": "Son 6 Ay Trendi",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"dimension.physical": "Fiziksel",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"dimension.mental": "Zihinsel",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"segment.seniority.junior": "Yeni Başlayan",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"segment.seniority.senior": "Kıdemli"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en/dashboard.json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"overview.title": "Overview",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"overview.score": "Wellbeing Score",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"dimension.physical": "Physical",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"segment.seniority.junior": "Junior"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DİL DEĞİŞTİRME SORUNU VE ÇÖZÜMÜ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DİL DEĞİŞTİRME — GLOBAL STATE 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Sorun: Dil değişince sadece menü değişiyor, içerik değişmiyor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Çözüm: useTranslation hook HER bileşende kullanılmalı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1. Zustand store'a dil state ekle (ui.store.ts)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interface UIStore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language: "tr" |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setLanguage: (lang: string) =&gt; void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2. Dil değişince i18n.changeLanguage() çağır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setLanguage = (lang: string) =&gt;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i18n.changeLanguage(lang)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localStorage.setItem("language", lang)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API isteklerine Accept-Language header otomatik eklenir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(axios interceptor'dan)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3. HER bileşende useTranslation kullan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YANLIŞ: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title = "Genel Bakış"  // Hardcoded!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DOĞRU: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{ t } = useTranslation("dashboard")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title = t("overview.title")  // Otomatik değişir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4. Sayfa yenilemeden dil değişimi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next-i18next router.push ile locale değiştirir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App Router'da: locale segment kullan (/tr/dashboard, /en/dashboard)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VEYA: i18n.changeLanguage() → re-render otomatik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KURAL: Hiçbir yerde Türkçe hardcoded metin olmamalı 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Tüm metinler locale dosyalarından gelmelidir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BACKEND i18n YAPISI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BACKEND: DİL BAZLI API YANITI 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Her istekte Accept-Language header veya JWT'den dil alınır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GET /api/v1/employee/surveys/:id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Headers: Accept-Language: en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Backend doğru dil alanını seçer: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lang = req.language; // "tr" |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questionText = question[`question_text_${lang}`]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?? question.question_text_tr; // fallback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MAIL ŞABLONLARİ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Her mail şablonu iki dilde hazırlanır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templates/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tr/ survey_token_invite.html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en/ survey_token_invite.html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Gönderim sırasında kullanıcı/token dili seçilir: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lang = token.language ?? company.settings.default_language ?? "tr";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template = loadTemplate(`${lang}/survey_token_invite`);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AI PROMPT DİLİ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 promptları her zaman Türkçe üretir (MVP)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İngilizce firma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promptLang = company.settings.default_language ===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? "Respond in English."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: "Türkçe yanıt ver.";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Prompt sonuna eklenir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3. KULLANICI ROLLERI &amp; YETKI MATRISI</w:t>
      </w: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1A2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>● SUPER ADMIN</w:t>
            </w:r>
          </w:p>
          <w:p>
            <w:pPr>
              <w:ind w:left="288"/>
            </w:pPr>
            <w:r>
              <w:rPr>
                <w:rFonts w:ascii="Arial" w:hAnsi="Arial"/>
                <w:color w:val="CCCCCC"/>
                <w:sz w:val="20"/>
              </w:rPr>
              <w:t>Platform sahibi. Tüm sisteme tam erişim. company_id = NULL.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6B42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>● HR ADMIN</w:t>
            </w:r>
          </w:p>
          <w:p>
            <w:pPr>
              <w:ind w:left="288"/>
            </w:pPr>
            <w:r>
              <w:rPr>
                <w:rFonts w:ascii="Arial" w:hAnsi="Arial"/>
                <w:color w:val="CCCCCC"/>
                <w:sz w:val="20"/>
              </w:rPr>
              <w:t>Şirket İK yöneticisi. Yalnızca kendi company_id'sine ait veriler.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4A8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>● EMPLOYEE</w:t>
            </w:r>
          </w:p>
          <w:p>
            <w:pPr>
              <w:ind w:left="288"/>
            </w:pPr>
            <w:r>
              <w:rPr>
                <w:rFonts w:ascii="Arial" w:hAnsi="Arial"/>
                <w:color w:val="CCCCCC"/>
                <w:sz w:val="20"/>
              </w:rPr>
              <w:t>Çalışan. Yalnızca kendi anket ve kişisel skorlarına erişim.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Yetki Matrisi — 4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320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İşlem</w:t>
            </w:r>
          </w:p>
        </w:tc>
        <w:tc>
          <w:tcPr>
            <w:tcW w:type="dxa" w:w="1296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Platform</w:t>
              <w:br/>
              <w:t>Admin</w:t>
            </w:r>
          </w:p>
        </w:tc>
        <w:tc>
          <w:tcPr>
            <w:tcW w:type="dxa" w:w="1584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Eğitmen</w:t>
              <w:br/>
              <w:t>(Consultant)</w:t>
            </w:r>
          </w:p>
        </w:tc>
        <w:tc>
          <w:tcPr>
            <w:tcW w:type="dxa" w:w="1296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HR Admin</w:t>
            </w:r>
          </w:p>
        </w:tc>
        <w:tc>
          <w:tcPr>
            <w:tcW w:type="dxa" w:w="1296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Çalışan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Eğitmenleri yönet (ekle/sil/plan)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Tüm firmaları listele / yönet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Kendi firmalarını yönet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Firma oluştur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(Limitle)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Departman oluştur / düzenle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Firmaya özel anket oluştur / düzenle / sil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 firmaları)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Global anket oluştur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firmaya ata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Tüm firmalar özet dashboard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Firma dashboard görüntüle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Departman kırılımı görüntüle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Segmentasyon analizi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Çalışan listesi / yönetimi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AI insight / istihbarat raporu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AI karşılaştırmalı analiz (çok firma)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Aksiyon oluştur / güncelle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İçerik (content_items) yönet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dağıtım kampanyası başlat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Rapor indir (PDF / Excel)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Kullanıcı davet et / sil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Platform ayarları (mail/AI/storage)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Kendi profil ayarları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yanıtla (Token Modu)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Token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yanıtla (Hesap Modu)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Kişisel skor görüntüle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Audit log görüntüle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  <w:tcBorders>
              <w:left w:val="single" w:sz="24" w:color="E07B1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E07B1A"/>
                <w:sz w:val="20"/>
              </w:rPr>
              <w:t>⚠  Consultant rolü kendi firmalarını yönetir — başka consultantın firmalarına erişemez. Employee rolü yalnızca employee_accounts=true olan firmalarda geçerlidir. Token modda çalışanlar JWT yerine survey_tokens.token ile kimlik doğrular.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4. ADMIN PANEL — TAM AKIŞ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Bu panel yalnızca Super Admin tarafından kullanılır. URL: admin.platform.com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4.1 Admin Ana Sayfa — Zengin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Admin dashboard tek endpoint'ten tüm veriyi çeker. Her element tıklanabilir, gerçek veriye dayanır. Redis cache: 10 dakika TTL.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ADMİN ANA SAYFA — ZENGİN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6 METRİK KART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Aktif Firma | Bu Ay Yeni | Toplam Çalışan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Platform Ort. Skor | Katılım Oranı | AI Insight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Her kart: delta (▲/▼ geçen aya göre), tıklanabilir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FİRMA SAĞLIK HARİTASI (Scatter Chart) 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X: Katılım Oranı | Y: Wellbeing Skoru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Nokta: çalışan sayısı | Renk: skor seviyesi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 bölge: İdeal / Gizli Risk / Kritik / Takip Et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PLATFORM TRENDİ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ComposedChart: Bar(yanıt) + Line(skor) + Line(firma)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 12 ay | Mobil: son 6 ay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SEKTÖR &amp; BÜYÜME &amp; PERFORMANS 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Sektör karşılaştırması (yatay bar)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Büyüme trendi (area chart, 6 ay)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Anket kampanya ve AI aktivite kartları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BOYUT ORTALAMALAR TABLOSU 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 boyut: platform ort. skor + delta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FİRMA PERFORMANS + ALARMLAR + AUDİT 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En iyi / dikkat gereken firmalar (tab'lı)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Aktif alarmlar (skor &lt; eşik)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 kritik işlemler (renk kodlu)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4.2 Login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Kimlik Doğrulama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admin.platform.com/login → e-posta + şifre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 role="super_admin" kontrolü yapar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JWT (15dk) üretilir + HttpOnly cookie Refresh Token (7 gün)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Yönlendirme: /admin/dashboard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4.2 Admin Ana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Genel Metrikler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Toplam aktif firma sayısı — plan bazlı dağılım (starter/growth/enterprise)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Bu ay yeni kayıt olan firma sayısı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Platform geneli toplam anket yanıt sayısı (tüm zamanlar + bu ay)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Aktif anket sayısı (global + firmaya özel)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En aktif 5 firma / En pasif 5 firma (son 30 gün katılım oranına göre)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 sağlığı: API response time, hata oranı, DB boyutu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Audit log özeti: son 24 saatteki kritik işlemler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4.3 Eğitmen Yönetimi  /admin/consultants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Eğitmen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/api/v1/admin/consultants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Tüm eğitmenler + plan + firma sayısı + durum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/api/v1/admin/consultants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Body: { email, full_name, plan,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  max_companies, max_employees,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  ai_enabled, white_label,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  valid_until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users tablosuna role="consultant" INSERT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consultant_plans tablosuna INSERT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welcome maili (consultant için)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PUT  /api/v1/admin/consultants/:id/plan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güncelle (yükselt/düşür)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max_companies, max_employees, valid_until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/api/v1/admin/consultants/:id/status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Aktif/pasif yap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Pasif yapılınca: consultant'ın tüm firmaları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erişilemez hale gelir (companies is_active=false değil,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consultant is_active=false kontrolü yapılır)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/api/v1/admin/consultants/:id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Detay: firmalar listesi + wellbeing özeti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Her firmanın son skoru + katılım oranı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4.4 Firma Yönetimi  /admin/companies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Firma Listesi  /admin/companies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/api/v1/admin/companies?page=1&amp;plan=growth&amp;is_active=true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Sütunlar: Firma, Plan, Çalışan sayısı, Son anket tarihi, Skor, Durum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Filtreler: plan türü, sektör, kayıt tarihi, aktif/pasif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satırda: Detay | Düzenle | Askıya Al | Sil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4.5 Paket Yönetimi  /admin/settings → Paketler Sekmesi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Eğitmen paketleri platform_settings.consultant_packages JSONB alanında saklanır. Admin yeni paket ekleyebilir, mevcut paketleri düzenleyebilir. starter/growth/enterprise varsayılan paketler silinemez (is_default=true).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PAKET YÖNETİMİ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PAKET YAPISI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interface PackageDefinition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key:            string   -- "starter"|"growth"|özel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label_tr:      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label_en:      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max_companies:  number | null  -- null = sınırsız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max_employees:  number | null  -- firma başına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ai_enabled:     boolean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white_label:    boolean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description_tr: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description_en: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is_default:     boolean  -- true = silinemez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VARSAYILAN PAKETLER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starter:    5 firma,  100 çalışan, AI yok,  white-label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growth:     20 firma, 500 çalışan, AI var,  white-label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enterprise: sınırsız, sınırsız,   AI var,  white-label var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API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GET /api/v1/admin/settings/packages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PUT /api/v1/admin/settings/packages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platform_settings.consultant_packages güncelle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Redis cache temizle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KURALLAR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is_default=true  → silinemez, key değiştirilemez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is_default=false → silinebilir, düzenlenebilir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Eğitmen oluşturma modalında paket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bu endpoint'ten dinamik yüklenir (hardcoded değil)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4.6 Platform Geneli Kullanıcı Yönetimi  /admin/users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Admin tüm firmaların kullanıcılarını tek ekranda görebilir. Firma bazlı filtre, rol filtresi, arama. Her kullanıcı için ilgili firmaya hızlı erişim.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Kullanıcı Listesi &amp; İstatistikler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/api/v1/admin/users — filtreli, paginated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/api/v1/admin/users/stats — platform istatistikleri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ÜST İSTATİSTİK KARTLARI 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Toplam | Aktif | Pasif | Davet Bekleyen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Alt: HR Admin sayısı | Çalışan sayısı | Son 30 gün giriş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FİLTRE BAR ───────────────────────────────────────────────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Arama (isim/email) | Firma | Rol | Durum | Sektör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TABLO SÜTUNLARI 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Kullanıcı (ad+email) | Firma (link) | Rol badge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| Departman | Durum badge | Son Giriş | İşlemler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KULLANICI DETAY DRAWER 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Satıra tıklayınca sağdan açılır: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Firma, rol, departman, dil, kıdem, konum bilgileri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Son 5 anket katılımı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İşlem butonları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Kullanıcı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YENİ KULLANICI EKLE 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/api/v1/admin/users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Admin platformda yeni kullanıcı oluşturabilir: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Ad Soyad*, E-posta*, Rol* (hr_admin|employee)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Firma* (Combobox — tüm aktif firmalar)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Departman (seçilen firmanın departmanları)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Dil (TR/EN)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Kıdem, Lokasyon, Başlangıç Tarihi (opsiyonel)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users tablosuna kayıt (password_hash=NULL)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invitations tablosuna token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role="hr_admin" → welcome_hr maili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role="employee" → employee_invite maili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DÜZENLE ─────────────────────────────────────────────────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/api/v1/admin/users/:id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Güncellenebilir: full_name, role, language,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department_id, seniority, location, start_date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FİRMAYA ATA / TAŞI 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/api/v1/admin/users/:id/assign-company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Body: { company_id, department_id?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Kullanıcıyı başka bir firmaya taşır: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users.company_id güncellenir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users.department_id güncellenir (veya NULL)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Eski firmanın açık invitation'ları iptal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Yeni firmada aktifleşir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audit_logs: action="user.company_assigned"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UYARI: Bu işlem kullanıcının tüm mevcut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bağlantılarını (anket token, throttle) sıfırlar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AKTİF/PASİF 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/api/v1/admin/users/:id/status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DAVET YENİLE 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/api/v1/admin/users/:id/resend-invite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Sadece password_hash IS NULL kullanıcılar için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SİL ─────────────────────────────────────────────────────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DELETE /api/v1/admin/users/:id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Soft delete: is_active=false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Veriler korunur (anket geçmişi, skorlar)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Kullanıcı İstatistikleri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/api/v1/admin/users/stats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{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total, active, inactive,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pending_invite,  -- password_hash IS NULL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by_role: { hr_admin, employee },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by_language: { tr, en },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new_this_month,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login_last_30_days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Redis cache: key="admin:user:stats" TTL=5dk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Yeni Firma Oluştur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Zorunlu alanlar: Firma adı, Plan, İletişim e-postası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Opsiyonel: Sektör, Büyüklük bandı, Logo (S3 upload)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Sistem: slug oluşturur, HR Admin daveti için invitation token üretir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invitation tablosuna kayıt → type="hr_invite", expires_at=+24 saat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e-posta ile "şifre oluştur" linki alır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varsayılan Global Ankete otomatik atanır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Firma Detay  /admin/companies/:slug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bilgileri + plan durumu (kalan gün, son ödeme)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Departman listesi (departments tablosu) —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&amp; HR Admin listesi — rol değiştir, devre dışı bırak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Firmaya atanmış anketler (global + firmaya özel)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wellbeing skor grafiği (son 12 ay — wellbeing_scores)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insight özeti: son dönem için üretilmiş analizler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Aksiyon butonu: Plan Değiştir | Ankete Ekle | Devre Dışı Bırak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Firmaya Özel Anket Oluştur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/api/v1/admin/surveys  →  type="company_specific", company_id=xxx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Sorular sürükle-bırak ile eklenir, boyut ve ters-skor etiketlenir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throttle_days belirlenir (kaç günde bir gönderilebilir)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Yayın takvimi: starts_at, ends_at, frequency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Kaydet → survey_assignments tablosuna kayıt → davet mailleri kuyruğa girer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4.4 Global Anket Yönetimi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Global anket: company_id = NULL. Tüm aktif firmalardaki tüm çalışanlara gider. Ayda bir otomatik tetiklenir.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Global Anket Yapısı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surveys.company_id = NULL → tüm firmalara ait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Standart 5 boyut × 5 soru = 25 soru (Likert 1-5)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throttle_days = 25 (aylık döngüyü korur)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CRON: her ayın 1'i 09:00 → trigger_global_survey()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Sonuçlar: hem firma bazlı hem global olarak wellbeing_scores'a yazılır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Global Anket Soru Düzenleme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Mevcut sorular sıralanır, yeni soru eklenebilir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soru: dimension, is_reversed, weight, is_active alanları düzenlenir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Soru devre dışı bırakılabilir (silme yerine is_active=false)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Değişiklikler bir sonraki dönemden itibaren geçerli olur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Mevcut yanıtlar etkilenmez — veri bütünlüğü korunur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AI ile Anket Oluşturma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"AI ile Oluştur" butonu anket oluşturma sayfasında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Modal: sektör seçici + boyut seçimi + dil + soru sayısı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/api/v1/admin/surveys/ai-generate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firma sektörü + boyutlara göre soru önerir (AIModule kullanır)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Öneriler anket formuna eklenir, admin düzenler/onaylar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Taslak survey_drafts tablosuna otomatik kaydedilir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Admin sayfadan çıksa bile taslak kaybolmaz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Bir sonraki girişte "Devam et" seçeneği sunulur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Anket Link Süresi ve Anonim Mod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LINK GEÇERLİLİK SÜRESİ 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oluşturma formunda "Link Geçerlilik Süresi":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7 gün | 14 gün | 30 gün | Özel tarih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survey_assignments.due_at ve survey_tokens.expires_at bu değere set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ANONİM OLMAYAN ANKET 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is_anonymous = false seçilirse: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Uyarı: "Bu ayar çalışan hesap modunu zorunlu kılar"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companies.settings.employee_accounts otomatik true olur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Çalışanlar login yaparak ankete erişir (token link değil)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HR Dashboard'da bireysel skorlar görülebilir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Çalışan /me sayfasında kendi skorunu görür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İçerik Ekle / Düzenle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/api/v1/admin/content-items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type: webinar | pdf | video | article | template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dimension: hangi boyutla ilgili olduğu (physical, mental vb.)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score_threshold: kaç puanın altındaysa bu içerik önerilsin (ör: 50)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url: harici link veya S3'e yüklenen dosyanın key'i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aksiyon önerisi motoru bu tabloyu kullanır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4.6 Platform Ayarları Paneli  /admin/settings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sistem ayarları tek bir sayfada yönetilir. Ayarlar platform_settings tablosuna yazılır, Redis'e cache'lenir. Her değişiklik audit_logs'a kaydedilir. Provider değişince form alanları dinamik olarak değişir.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1A2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⚙️  GENEL AYARLAR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Platform Adı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Arayüzde görünen platform adı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Platform URL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Ana domain adresi (mail linklerinde kullanılır)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Anonim Eşiği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Kaç yanıtın altında skor hesaplanmaz (varsayılan: 5)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Risk Alarm Eşiği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Hangi skorun altında alarm üretilsin (varsayılan: 45)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6C3A8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🤖  AI AYARLARI — Dinamik Form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AI Aktif / Pasif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Tüm AI özelliklerini tek toggle ile aç/kapat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Görev Bazlı Model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Her AI görevi için ayrı provider + model seçimi (dropdown)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Provider seçince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O provider'a ait model listesi otomatik yüklenir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Max Token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AI yanıt uzunluk limiti (varsayılan: 2000)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Temperature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Yaratıcılık seviyesi 0.0-1.0 (varsayılan: 0.3)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Anthropic Key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OpenAI Key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api_key + org_id (opsiyonel)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Google Key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Mistral Key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Azure OpenAI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+ endpoint + deployment_name + api_version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AWS Bedrock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access_key + secret_key + region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Ollama (Yerel)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base_url (key yok, ör: http://localhost:11434)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5C3A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📧  MAIL AYARLARI — Dinamik Form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Mail Provider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resend | sendgrid | aws_ses | smtp — seçince form değişir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Resend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SendGrid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AWS SES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access_key + secret_key + region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SMTP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host + port + user + password + secure (TLS toggle)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Gönderen Adres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Her provider için ortak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Gönderen İsim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Her provider için ortak alan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Test Maili Gönder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Mevcut ayarlarla test → başarı/hata mesajı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E07B1A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🗄️  STORAGE AYARLARI — Dinamik Form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Storage Provider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cloudflare_r2 | aws_s3 | minio | local — seçince form değişir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Cloudflare R2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account_id + access_key + secret_key + bucket + custom_domain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AWS S3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access_key + secret_key + region + bucket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MinIO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endpoint + access_key + secret_key + bucket + use_ssl toggle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Local (VPS)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base_path (ör: /var/www/uploads) + base_url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Bağlantı Testi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Test dosyası yükle/sil → gecikme ölçümü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MODEL YAPILANDIRMASI &amp; GÜVENLİK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Görev Bazlı AI Model Yapılandırması 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┌─────────────────────┬────────────────┬────────────────────────────┐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Görev               │ Provider       │ Model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├─────────────────────┼────────────────┼────────────────────────────┤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open_text_summary   │ anthropic      │ claude-opus-4-5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risk_alert          │ openai         │ gpt-4o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action_suggestion   │ anthropic      │ claude-sonnet-4-5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trend_analysis      │ google         │ gemini-2.0-flash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hr_chat             │ anthropic      │ claude-opus-4-5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admin_anomaly       │ openai         │ gpt-4o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└─────────────────────┴────────────────┴────────────────────────────┘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API Key Güvenliği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Tüm API key'ler AES-256 ile şifrelenerek platform_settings.api_keys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JSONB alanına yazılır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Hiçbir key düz metin olarak loglanmaz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→ GET /admin/settings response'unda key'ler maskelenir: "sk-****abc"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→ Key güncellemesi PUT /admin/settings/api-keys endpoint'i üzerinden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4.7 Çok Dil Mimarisi (i18n)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İlk sürümde Türkçe (tr) ve İngilizce (en) desteklenir. Yeni dil eklemek için kod değişikliği gerekmez — sadece dil dosyası ve DB sütunu eklenir.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ÇOK DİL MİMARİSİ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Dil Belirleme Önceliği 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Kullanıcının kendi dil tercihi (users.language)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Firmanın varsayılan dili (companies.settings.default_language)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Platform varsayılanı: "tr"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Token Modda Dil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Çalışanın users kaydı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survey_tokens.language alanından belirlenir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CSV'de language sütunu: "tr" veya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Yoksa firma varsayılan dili kullanılır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Frontend (Next.js + i18next) 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public/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locales/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tr/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      -- Genel metinler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   -- Dashboard etiketleri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      -- Anket arayüzü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email.json       -- Mail şablonları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en/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email.json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Kullanım örneği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Türkçe:  t("dashboard.overview.title") → "Genel Bakış"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İngilizce: t("dashboard.overview.title") → "Overview"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Backend — Dil Bazlı Soru Getirme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GET /api/v1/employee/surveys/:id?lang=en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survey_questions.question_text_en döner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question_text_en NULL ise question_text_tr fallback olarak döner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Mail Şablonları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SendGrid / Resend şablonları dil bazlı seçilir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Şablon ID: "survey_token_invite_tr" | "survey_token_invite_en"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Kullanıcı dili bilinmiyorsa tr şablonu kullanılır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Yeni Dil Ekleme (Almanca örneği)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public/locales/de/ klasörü oluştur, JSON dosyaları çevir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DB: ALTER TABLE survey_questions ADD COLUMN question_text_de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DB: ALTER TABLE surveys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DB: ALTER TABLE content_items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platform_settings.supported_languages'a "de" ekle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6. Mevcut sorular için Almanca metinleri admin panelden doldur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Toplam süre: ~2-4 saat (çeviri dahil değil)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Desteklenen Diller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Dil</w:t>
            </w:r>
          </w:p>
        </w:tc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Durum</w:t>
            </w:r>
          </w:p>
        </w:tc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Frontend / DB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Türkçe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✓ Aktif (v1)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Tam destek — varsayılan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İngilizce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✓ Aktif (v1)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Tam destek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Almanca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— Planlanıyor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Altyapı hazır, içerik bekleniyor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Arapça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— Planlanıyor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RTL desteği gerektirir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Fransızca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— Planlanıyor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Altyapı hazır, içerik bekleniyor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5. EĞITMEN (CONSULTANT) PANELI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Consultant rolü: Platform sahibi ile firmalar arasındaki katman. Kendi müşteri firmalarını yönetir, anket atar, raporları görür. URL: app.platform.com/consultant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CONSULTANT PANELİ — GENEL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URL YAPISI 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              → Dashboard (özet)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/consultant/companies    → Firma listesi + CRUD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/consultant/companies/new→ Yeni 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/consultant/companies/:id→ Firma detay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/consultant/surveys      → Anket atama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/consultant/reports      → Karşılaştırmalı raporlar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/consultant/ai           → AI analiz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/consultant/settings     → Profil + plan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CONSULTANT GUARD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Her istekte: companies.consultant_id = current_user.id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super_admin → bypass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Başka consultantın firması → 403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PLAN LİMİTLERİ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starter:    max 5 firma,  max 100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growth:     max 20 firma, max 500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enterprise: sınırsız firma + çalışan + white-label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5.1 Dashboard  /consultant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Tüm Firmaların Özeti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/api/v1/consultant/dashboard/overview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consultant_id filtreli tüm firma verileri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Metrik kartlar: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Toplam Firma | Toplam Çalışan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Ort. Skor | Katılım Oranı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Kullanımı: "3/5 Firma"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sağlık haritası (Scatter chart)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karşılaştırma tablosu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Risk alarmları (tüm firmalar)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Boyut radar chart (firma başına çizgi)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5.2 Firma Yönetimi  /consultant/companies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Firma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/api/v1/consultant/companies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limit kontrolü: max_companies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Body: name, industry, size_band,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contact_email, hr_admin_email,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hr_admin_name, default_language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companies INSERT (consultant_id=current)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HR Admin user oluştur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welcome_hr maili gönder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/api/v1/consultant/companies/:id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Tab: Genel | Wellbeing | Departmanlar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Çalışanlar | Anketler | AI Raporu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detay → Wellbeing tab: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5 boyut skor + trend + departman karşılaştırma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Plan kullanım göstergesi (her sayfada):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"3/5 Firma" progress bar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%80 dolunca sarı uyarı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5.3 Anket  /consultant/surveys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Anket Yönetimi — Oluştur / Düzenle / Sil / Ata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Consultant kendi müşteri firmalarına özel anket oluşturabilir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Global anketleri de kendi firmalarına atayabilir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b/>
                <w:color w:val="6C3A8E"/>
                <w:sz w:val="20"/>
              </w:rPr>
              <w:t>ANKET CRUD (Firmaya Özel)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/api/v1/consultant/surveys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Body: { title_tr, title_en, company_id, questions[], throttle_days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type=“company_specific” zorla set edilir (consultant global anket oluşturamaz)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company_id consultant’ın kendi firmalarından biri olmak zorunda (ConsultantGuard)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AI ile soru önerisi: POST /api/v1/consultant/surveys/ai-generate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Taslak: GET/PUT/DELETE /api/v1/consultant/surveys/draft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/api/v1/consultant/surveys/:id         — detay + sorular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PUT  /api/v1/consultant/surveys/:id         — düzenle (created_by kontrolü)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DELETE /api/v1/consultant/surveys/:id      — sil (aktif atama yoksa)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b/>
                <w:color w:val="6C3A8E"/>
                <w:sz w:val="20"/>
              </w:rPr>
              <w:t>GUARD KURALLARI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Düzenle/Sil: surveys.created_by = current_user.id zorunlu — başkasının anketi 403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Silme: survey_assignments’ta active kayıt varsa — 409 SURVEY_HAS_ACTIVE_ASSIGNMENT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Global admin anketlerine (company_id=NULL) dokunulamaz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b/>
                <w:color w:val="6C3A8E"/>
                <w:sz w:val="20"/>
              </w:rPr>
              <w:t>ATAMA (mevcut, değişmez)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/api/v1/consultant/surveys/assign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Body: { survey_id, company_ids, period, due_at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company_ids kendi firmaları olmak zorunda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Global veya kendi oluşturduğu anketleri atayabilir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survey_assignments tablosuna kayıt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5.4 Raporlar  /consultant/reports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Karşılaştırmalı PDF Rapor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/api/v1/consultant/reports/comparative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{ period, company_ids, format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BullMQ report-queue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Hazır: mail + dashboard link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Tek firma raporu: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/api/v1/consultant/reports/company/:id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5.5 AI  /consultant/ai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Karşılaştırmalı AI Analiz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/api/v1/consultant/ai/comparative-insight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{ company_ids, period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Firmaların verileri birleştirilir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AI: hangi firma en iyi/riskli?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ortak sorunlar var mı?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önce nereye müdahale?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bazlı istihbarat raporu: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/api/v1/consultant/ai/intelligence-report/:companyId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5.6 Ayarlar  /consultant/settings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Profil + Plan Bilgisi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Profil: ad, email, dil, şifre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Plan kartı: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adı | Firma: 3/20 | Çalışan limiti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AI: Aktif | White-label: Pasif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Geçerlilik tarihi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[Plan Yükselt →] → Admin'e mesaj formu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5.7 Faturalama  /consultant/billing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Abonelik &amp; Kredi Yönetimi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SEKMELER ────────────────────────────────────────────────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Abonelik | Krediler | Ek Kredi Al | Faturalar | Kullanım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ABONELİK SEKMESİ 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Mevcut plan kartı: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adı, interval (aylık/yıllık)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Sonraki ödeme tarihi ve tutarı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[Plan Değiştir] [İptal Et]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Plan değiştir → paket seçim modalı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İptal et → dönem sonunda iptal onayı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KREDİLER SEKMESİ 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Kredisi:   [████████░░] 750/1000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 Kredisi: [██████████] 4800/5000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Aylık sıfırlanma: 1 Mayıs 2026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%20 altında → sarı uyarı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0 → kırmızı "Krediniz bitti, ek kredi alın"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EK KREDİ AL SEKMESİ 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Kredi Paketleri: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100 AI Kredi   →  49₺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500 AI Kredi   → 199₺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1000 AI Kredi  → 349₺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 Kredi Paketleri: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1000 Mail   →  29₺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5000 Mail   →  99₺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10000 Mail  → 179₺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FATURALAR SEKMESİ 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Tarih | Açıklama | Tutar | Durum | [PDF İndir]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KULLANIM SEKMESİ 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Bu ay kullanım grafiği (gün bazlı)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bazlı dağılım tablosu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İşlem geçmişi (son 50)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15. ÖDEME &amp; KREDI SISTEMI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Kredi türleri admin tarafından tanımlanır. Paketler bu kredi türlerini içerir. Eğitmenler paketi satın alınca ilgili krediler bakiyelerine eklenir. Ödeme sağlayıcıları: Stripe, iyzico, PayTR, PayPal.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15.1 Kredi Mimarisi — Admin Tanımlı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KREDİ MİMARİSİ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KREDİ TÜRLERİ (Admin oluşturur) 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credit_types tablosu — admin istediği kadar tür ekleyebilir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Örnek türler: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key: "ai_credit"    label: "AI Analiz Kredisi"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key: "mail_credit"  label: "Mail Kredisi"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key: "report_credit" label: "Rapor Kredisi"  (opsiyonel)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Her kredi türü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unit_cost: kaç kredi = 1 işlem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is_unlimited_key: true ise sınırsız (enterprise gibi)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PAKETLER (Admin oluşturur) 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product_packages tablosunda credits JSONB: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"ai_credit": 1000,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"mail_credit": 5000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Admin paketi oluştururken hangi kredi türünden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kaç tane verileceğini belirler.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EĞİTMEN KREDİ BAKİYESİ 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credit_balances tablosu: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consultant_id | credit_type_key | balance | used_this_month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consultant_1 | ai_credit   | 750  | 250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consultant_1 | mail_credit | 4800 | 200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TÜKETİM KURALLARI 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Her AI görevi için credit_type + amount platform_settings'te tanımlı: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"intelligence_report": { "credit_type": "ai_credit", "amount": 10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"comparative_insight":  { "credit_type": "ai_credit", "amount": 5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"hr_chat":              { "credit_type": "ai_credit", "amount": 1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"mail_send":            { "credit_type": "mail_credit","amount": 1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Admin bu tabloyu da değiştirebilir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UYARI &amp; ENGEL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Bakiye &lt; %20 → CRON uyarı maili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Bakiye = 0   → İşlem engellenir (402)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balance = -1 → Sınırsız (enterprise)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15.2 Ödeme Sağlayıcıları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ÖDEME SAĞLAYICILARI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STRIPE ─────────────────────────  Uluslararası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Kart, Apple Pay, Google Pay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stripe_public_key, stripe_secret_key, webhook_secret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Webhook: /api/v1/webhooks/stripe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İYZİCO ─────────────────────────  TR (varsayılan)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Kart, BKM Express, taksit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iyzico_api_key, iyzico_secret_key, base_url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Callback: /api/v1/webhooks/iyzico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PAYTR ───────────────────────────  TR (alternatif)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Kart, havale/EFT, taksit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paytr_merchant_id, merchant_key, merchant_salt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Callback: /api/v1/webhooks/paytr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PAYPAL ──────────────────────────  Uluslararası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PayPal bakiyesi, kart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paypal_client_id, client_secret, mode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Webhook: /api/v1/webhooks/paypal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Tüm ayarlar platform_settings.payment_settings JSONB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Admin Settings → Ödeme sekmesinden yönetilir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Aktif olmayan provider seçeneklerde gösterilmez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15.3 Ödeme Akışı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Abonelik Satın Alma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1. Eğitmen /consultant/billing/upgrade açar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2. Plan + interval (aylık/yıllık) seçer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3. Ödeme provider seçer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4. Provider ödeme formu açılır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5. Ödeme tamamlanır → webhook gelir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6. subscriptions INSERT (status=active)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7. packages.credits JSONB'dan her kredi türü için: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credit_balances UPSERT (balance += amount)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8. payments INSERT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9. consultant_plans güncellenir (max_companies vb.)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10. invoice maili gönderilir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Ek Kredi Satın Alma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1. Eğitmen /consultant/billing/credits açar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2. Kredi paketi seçer (type=credit paketler)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3. Ödeme tamamlanır → webhook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4. packages.credits'ten kredi türü okunur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5. credit_balances += miktar (süresiz eklenir)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6. credit_transactions INSERT (type=purchase)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7. invoice maili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Aylık Yenileme (CRON)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gün 08:00 — süresi bitenler kontrol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Başarılı: krediler sıfırlanır + yeni yüklenir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Başarısız: status=past_due + uyarı maili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3 gün başarısız: status=expired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15.4 Admin Yönetim Sayfaları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ADMİN BİLLİNG YÖNETİMİ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/admin/credit-types  — KREDİ TÜRLERİ CRUD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Liste: key | label | renk | ikon | aktif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[+ Yeni Kredi Türü] → Modal: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Anahtar (key)*: slug format (ai_credit)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Etiket TR* | Etiket 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İkon seçici | Renk seçici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Açıklama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[Düzenle] [Aktif/Pasif]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Silinemez (transaction geçmişi bozulur)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Sadece is_active=false yapılabilir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/admin/packages  — PAKET CRUD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Liste: paket | tür | fiyat | krediler | aktif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[+ Yeni Paket] → Modal: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Paket Adı TR* | Paket Adı EN*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Tür*: subscription | credit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Fiyat Aylık | Fiyat Yıllık | Para Birimi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Krediler (dinamik):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Her aktif credit_type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[ai_credit: ____] [mail_credit: ____]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Sınırsız checkbox (-1)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Max Firma | Max Çalışan (subscription için)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AI Aktif toggle | White-label toggle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Sıra (sort_order)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[Düzenle] [Aktif/Pasif]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/admin/billing  — PLATFORM GELİR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Bu ay gelir | Aktif abonelik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Provider dağılımı | Son ödemeler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/admin/consultants/:id → Billing sekmesi: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Her kredi türü için: kullanılan/kalan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[Manuel Kredi Ekle] → tür + miktar + neden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6. HR DASHBOARD — ŞIRKET PANELI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HR Admin yalnızca kendi company_id'sine ait veriyi görür. NestJS TenantGuard, her istekte token'daki company_id'yi doğrular.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5.1 Login + Şifremi Unuttum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Kimlik Doğrulama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app.platform.com/login → e-posta + şifre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JWT payload: { user_id, company_id, role: "hr_admin"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Yönlendirme: /dashboard/overview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"Şifremi Unuttum" linki → /forgot-password sayfası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POST /api/v1/auth/forgot-password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invitations tablosuna type="password_reset" token kaydı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Mail gönderilir: password_reset şablonu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Link: /reset-password?token=xxx (1 saat geçerli)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5.2 Dashboard Sayfaları — Tüm Butonlar Çalışmalı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HR panelindeki tüm butonlar ilgili API'ye bağlı olmalıdır. Bağlantısız buton bırakılmaz. Her sayfa için onClick → API → toast feedback.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Overview  /dashboard/overview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SKOR KARTI: Şirket Wellbeing Endeksi (0-100)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Önceki ay karşılaştırması (▲ veya ▼)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Sektör ortalamasıyla fark (benchmark — anonim)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5 BOYUT ÇUBUKLARI: Physical | Mental | Social | Financial | Work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KATILIM ORANI: Bu ayki ankete katılan çalışan %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RİSK ALARMI: Skor &lt; 50 olan boyutlar kırmızı badge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INSIGHT KARTI: "Bu ay dikkat edilmesi gereken 3 bulgu"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TREND GRAFİK: Son 6 ay genel skor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Tüm butonlar: GET /api/v1/hr/dashboard/overview?period=YYYY-MM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Departman Analizi  /dashboard/departments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departman için 5 boyut skoru — ısı haritası görünümü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Gizlilik kuralı: respondent_count &lt; 5 → o departman gösterilmez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Sıralama: genel skora göre ASC (en kritik üstte)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Departman detay modal: soru bazlı dağılım, trend, AI önerileri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"Aksiyon Oluştur" butonu → POST /api/v1/hr/actions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/api/v1/hr/dashboard/departments?period=YYYY-MM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Çalışan Yönetimi  /dashboard/employees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/api/v1/hr/employees → Çalışan listesi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"Tekil Davet" butonu → Modal → POST /api/v1/hr/employees/invite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"CSV Yükle" butonu → Modal → POST /api/v1/uploads/presigned-url → S3 → confirm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"Düzenle" butonu → Modal → PUT /api/v1/hr/employees/:id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"Davet Yenile" butonu → POST /api/v1/hr/employees/:id/resend-invite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"Devre Dışı Bırak" butonu → Onay dialog → PATCH /api/v1/hr/employees/:id/status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Tüm işlemler başarılıysa toast: "İşlem başarılı" veya hata mesajı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Departman Yönetimi  /dashboard/departments/manage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DEPARTMAN CRUD (Tüm butonlar çalışmalı) 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/api/v1/hr/departments → Departman listesi (her birinde çalışan sayısı)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"+ Yeni Departman"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Modal: Departman Adı* input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POST /api/v1/hr/departments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Başarılıysa liste yenilenir, toast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"Düzenle"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Modal: Departman adı düzenleme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PUT /api/v1/hr/departments/:id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"Çalışanları Taşı"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Modal: Hedef departman seçici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POST /api/v1/hr/departments/:id/move-users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"Sil"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Bağlı çalışan varsa: "Önce çalışanları taşıyın" uyarısı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Yoksa: Onay dialog → DELETE /api/v1/hr/departments/:id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Departman silindiğinde wellbeing_scores verileri korunur (soft delete)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5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Anket Takibi  /dashboard/surveys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Firmaya atanmış tüm anketler: global + firmaya özel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anket: katılım oranı, tamamlanma %, son tarih, durum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detayı: soru bazlı skor dağılımı, açık uçlu yanıtlar (anonim)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Açık uçlu yanıtlar: AI tarafından özetlenmiş ai_insights kaydı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kendi firmaya özel anket oluşturabilir (POST /api/v1/hr/surveys)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6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Aksiyon Merkezi  /dashboard/actions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Düşük skor boyut+departman kombinasyonları listelenir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önerileri: content_items tablosundan dimension + score_threshold eşleşmesi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aksiyon oluşturur → actions tablosuna kayıt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Aksiyon durumu: planned → in_progress → completed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Tüm aksiyon geçmişi loglanır (updated_at + kim güncelledi)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7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Rapor  /dashboard/reports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/api/v1/hr/reports/export  →  { period, format: "pdf"|"excel"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İş kuyruğuna (BullMQ) gönderilir — büyük raporlar async üretilir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Hazır olunca e-posta: "Raporunuz hazır" + signed S3 URL (15 dk)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PDF içeriği: kapak, yönetici özeti, 5 boyut grafik, departman tablo,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AI insight alıntıları (anonim), önerilen aksiyon adımları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8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Segmentasyon Analizi  /dashboard/segments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Çalışanlar 4 farklı boyutta kırılıma tabi tutulabilir: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Lokasyon: Remote vs Ofis vs Şehir bazlı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Kıdem: junior / mid / senior / lead / manager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Yaş grubu: 18-25 / 26-35 / 36-45 / 46+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Cinsiyet: (opsiyonel, yalnızca HR Admin aktif ettiyse)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segment için 5 boyut skorları ısı haritası olarak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Anonim eşiği: segment başına min. 5 yanıt — altında gösterilmez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Örnek bulgular: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"Remote çalışanların sosyal skoru ofise göre 12 puan düşük"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"Junior çalışanlar finansal wellbeing'de zorlanıyor"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"3+ yıllık çalışanların iş&amp;anlam skoru daha yüksek"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/api/v1/hr/dashboard/segments?type=seniority&amp;period=2026-04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9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Kampanya Yönetimi  /dashboard/campaigns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anket dağıtımlarını kampanya olarak yönetir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KAMPANYA LİSTESİ 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Firmaya ait tüm kampanyalar listelenir: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Kampanya adı | Anket | Dönem | Durum | Gönderilme tarihi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Toplam alıcı | Gönderilen | Açılan | Tıklanan | Tamamlayan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YENİ KAMPANYA OLUŞTUR 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"Yeni Dağıtım" butonuna tıklar: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1. Anket seç (firmaya atanmış anketler)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2. Alıcı listesi: mevcut çalışanlar veya yeni CSV yükle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3. Zamanlama: Hemen Gönder veya Tarihe Göre Zamanla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4. Önizle: kaç kişiye gidecek, örnek mail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5. Gönder → distribution_campaigns kaydı oluşur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→ BullMQ kuyruğuna mail görevleri eklenir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KAMPANYA ANALİTİĞİ 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Kampanyaya tıklanınca detay sayfası: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Açılma Oranı: %XX  (opened_count / sent_count)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Tıklama Oranı: %XX  (clicked_count / opened_count)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Tamamlama Oranı: %XX  (completed_count / sent_count)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Zaman içinde grafik: saatlik/günlük açılma trendi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Kişi listesi: email | durum | açıldı | tıklandı | tamamlandı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Bounce listesi: teslim edilemeyen mailler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HATıRLATMA GÖNDER 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Aktif kampanyada "Hatırlatma Gönder"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Sadece henüz tamamlamayanlara gönderilir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(distribution_logs.completed_at IS NULL)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Yeni kampanya kaydı: trigger_type="hr_reminder"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GET /api/v1/hr/campaigns/:id/remind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6. ÇALIŞAN ARAYÜZÜ — İKI MOD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Admin, firma oluştururken companies.settings.employee_accounts flag'ini belirler. Bu ayar sonradan değiştirilebilir. Değişiklik bir sonraki anket döneminden itibaren geçerli olur.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Karar Şeması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MOD KARAR ŞEMASI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companies.settings.employee_accounts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┌────┴────┐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false      true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▼         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TOKEN MOD   HESAP MOD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users tablosuna employee kaydı açılır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invitations ile şifre oluşturma linki gönderilir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Çalışan login yapabilir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Kişisel skor geçmişi görüntülenebilir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draft_responses sunucuya kaydedilir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└─ survey_throttle ile tekrar kontrolü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Çalışan için users kaydı açılmaz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survey_tokens tablosuna tek kullanımlık link üretilir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Çalışan link ile direkt ankete erişir — login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Kişisel skor gösterilmez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Draft tarayıcı localStorage'a kaydedilir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└─ Token.is_used=true olunca throttle sağlanır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A — Token Mod  (employee_accounts = false)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Varsayılan mod. Çalışan için hesap açılmaz. En yüksek katılım oranı bu modda elde edilir.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4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4F7"/>
          </w:tcPr>
          <w:p/>
          <w:p>
            <w:r>
              <w:rPr>
                <w:rFonts w:ascii="Arial" w:hAnsi="Arial"/>
                <w:b/>
                <w:color w:val="1A4A8E"/>
                <w:sz w:val="22"/>
              </w:rPr>
              <w:t>Anket Gönderme Akışı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çalışan listesini CSV ile yükler (email, full_name, department_name, ...)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 her çalışan için survey_tokens tablosuna kayıt oluşturur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kayıt için: token = crypto.randomBytes(64), expires_at = due_at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 kuyruğuna gönderim eklenir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mailde tek buton görür: "Ankete Başla →"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 linki: app.platform.com/surveys/{token}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4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4F7"/>
          </w:tcPr>
          <w:p/>
          <w:p>
            <w:r>
              <w:rPr>
                <w:rFonts w:ascii="Arial" w:hAnsi="Arial"/>
                <w:b/>
                <w:color w:val="1A4A8E"/>
                <w:sz w:val="22"/>
              </w:rPr>
              <w:t>Anket Sayfası — /surveys/[token]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/api/v1/survey/:token → token doğrulanır, anket + sorular döner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is_used=true → "Bu link kullanılmış" ekranı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expires_at &lt; NOW() → "Süresi dolmuş" ekranı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1: KARŞILAMA 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Şirket logosu (S3'ten) + platform logosu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başlığı (dile göre title_tr/title_en)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"Merhaba [full_name]! [company_name] adına..." hoş geldin mesajı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bilgi kartları: ⏱ ~5 dk | 🔒 Anonim | 5 Bölüm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[Ankete Başla →] butonu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localStorage'da draft varsa: "Kaldığınız yerden devam et?" seçeneği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2: SORULAR 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Üst ilerleme çubuğu: boyut bazlı 5 adım göstergesi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●━━━○━━━○━━━○━━━○  Fiziksel (1/5)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Boyut başlığı + ikon + açıklama metni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Sorular QuestionRenderer ile render edilir (11 tip)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soru için smooth fade-in animasyonu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Cevap değişince localStorage'a otomatik kaydet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Alt navigasyon: [← Önceki] [Sonraki →]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Son bölümde: [Anketi Gönder]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3: GÖNDERİM 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Zorunlu soru kontrolü → hata varsa ilgili soruya scroll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Onay modalı: "X/Y soru yanıtlandı — Gönder?"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/api/v1/survey/:token/submit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Yükleniyor animasyonu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4: TEŞEKKÜRLERr 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🎉 Konfeti animasyonu (canvas-confetti)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"Teşekkürler [full_name]! Katılımın için teşekkür ederiz."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localStorage'dan draft temizlenir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4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4F7"/>
          </w:tcPr>
          <w:p/>
          <w:p>
            <w:r>
              <w:rPr>
                <w:rFonts w:ascii="Arial" w:hAnsi="Arial"/>
                <w:b/>
                <w:color w:val="1A4A8E"/>
                <w:sz w:val="22"/>
              </w:rPr>
              <w:t>Gönderim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/api/v1/survey/submit?token=xxx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survey_responses + response_answers tablolarına kayıt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survey_tokens.is_used = true, used_at = NOW()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Teşekkür ekranı gösterilir — skor gösterilmez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localStorage temizlenir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B — Hesap Modu  (employee_accounts = true)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Çalışan kendi skorunu takip etmek istiyorsa bu mod seçilir. Daha fazla kurulum gerektirir, katılım oranı biraz düşebilir.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2E865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2E865A"/>
                <w:sz w:val="22"/>
              </w:rPr>
              <w:t>Çalışan Hesabı Açılıyor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çalışanı sisteme ekler → users tablosuna role="employee" kaydı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invitations tablosuna token (type="employee_invite", expires_at: +72 saat)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Mail: "Hesabınızı oluşturun" + link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şifresini oluşturur → users.password_hash güncellenir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invitation.used_at set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Süresi dolmuş link → HR Admin "Tekrar gönder" yapabilir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2E865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2E865A"/>
                <w:sz w:val="22"/>
              </w:rPr>
              <w:t>Anket Doldurma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login yapar → JWT token alır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survey_throttle kontrolü: next_allowed_at &gt; NOW() ise anket kilitli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Karşılama ekranı: tahmini süre, boyutlar, anonim bilgisi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Yarıda bırakılırsa draft_responses tablosuna UPSERT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Devam: draft_responses'tan çekilir, kaldığı yerden devam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Gönder: survey_responses + response_answers kaydedilir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draft_responses silindi, survey_throttle güncellenir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Teşekkür ekranı: kişisel skor kartı gösterilir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2E865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2E865A"/>
                <w:sz w:val="22"/>
              </w:rPr>
              <w:t>Çalışan Ana Sayfası  /me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Kişisel wellbeing kartı: 5 boyut radar grafiği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Tamamlanan anket geçmişi + tarihler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Bekleyen anketler — throttle geçtiyse aktif badge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Kişiselleştirilmiş içerik önerileri (content_items tablosundan)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Profil: ad, e-posta, departman, bildirim tercihleri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Karşılaştırması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Özellik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Token Mod (false)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Hesap Mod (true)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Kurulum kolaylığı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Çok kolay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△ Biraz daha fazla adım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Katılım oranı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Yüksek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△ Orta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Kişisel skor takibi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C0392B"/>
                <w:sz w:val="20"/>
              </w:rPr>
              <w:t>✗ Yok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Var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Draft kaydetme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localStorage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Sunucu taraflı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Throttle yöntemi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Token is_used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survey_throttle tablosu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Çalışan login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0392B"/>
                <w:sz w:val="20"/>
              </w:rPr>
              <w:t>✗ Yok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Var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Hesap yönetimi yükü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Yok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△ Şifre sıfırlama vb.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Varsayılan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Evet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— Opt-in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Geçiş Davranışı — Toggle Değiştiğinde Ne Olur?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TOGGLE GEÇİŞ DAVRANIŞI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── PATCH /api/v1/admin/companies/:id/settings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body: { "employee_accounts": true | false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true → false (Hesap Modundan Token Moduna)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employee rolündeki users kayıtları is_active=false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(SİLİNMEZ — geçmiş veri ve skor geçmişi korunur)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Bekleyen invitations (type="employee_invite") expires_at=NOW()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(geçersiz hale getirilir, kullanılamaz)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Mevcut draft_responses silinir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(is_active=false kullanıcıya ait — zaten erişilemez)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survey_throttle kayıtları silinmez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(bir sonraki geçişte tekrar kullanılabilir)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Bir sonraki anket gönderiminde survey_tokens üretilir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false → true (Token Modundan Hesap Moduna)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survey_tokens geçerliliğini korur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(dönem kapanana kadar is_used=false olanlar hâlâ kullanılabilir)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Yeni çalışan eklemelerinde users kaydı + invitation oluşturulur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Daha önce is_active=false yapılmış employee kayıtları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HR tarafından manuel olarak tekrar aktif edilebilir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Geçiş anında toplu "hesap oluştur" aksiyonu opsiyonel: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HR admin "Tüm çalışanlara hesap daveti gönder" butonuna basabilir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survey_tokens.email listesi baz alınarak users + invitations oluşturulur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Geçiş her zaman bir sonraki anket döneminden itibaren tam etkili olur 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Mevcut dönemin ortasında geçiş yapılırsa: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O dönem için zaten gönderilmiş tokenlar/davetler geçerliliğini korur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Yeni gönderimler yeni moda göre yapılır</w:t>
            </w:r>
          </w:p>
        </w:tc>
      </w:tr>
    </w:tbl>
    <w:p>
      <w:pPr>
        <w:spacing w:before="0" w:after="40"/>
      </w:pP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7. ANKET SISTEMI — GENEL &amp; FIRMAYA ÖZEL</w:t>
      </w: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7.1 Anket Türleri &amp; Throttle Kuralı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ANKET TÜRLERİ &amp; THROTTLE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┌──────────────────┬────────────────┬──────────────────────┬──────────────┐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Tür              │ Kim Oluşturur  │ Kime Gider           │ throttle_days│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├──────────────────┼────────────────┼──────────────────────┼──────────────┤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global           │ Super Admin    │ Tüm firma çalışanları│ 25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company_specific │ Admin / HR     │ Sadece o firma       │ Admin seçer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onboarding       │ Admin / HR     │ Yeni çalışanlar      │ 0 (bir kez)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pulse            │ Admin / HR     │ Seçili departman     │ 6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└──────────────────┴────────────────┴──────────────────────┴──────────────┘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THROTTLE AKIŞI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Çalışana anket atanır (survey_assignments)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CRON / trigger anket göndermeden önce survey_throttle kontrol eder: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SELECT next_allowed_at FROM survey_throttle WHERE user_id = 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next_allowed_at &gt; NOW()  →  bu çalışana gönderilmez, atlanır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next_allowed_at &lt;= NOW() →  anket gönderilir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Anket tamamlandığında survey_throttle UPSERT edilir: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last_survey_at =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next_allowed_at = NOW() + INTERVAL 'throttle_days days'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7.2 Global Anket — 25 Soru</w:t>
      </w:r>
    </w:p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FİZİKSEL  [physical]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Son bir haftada enerjik hissettim.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Uyku kalitenizden memnunsunuz.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Q3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Düzenli fiziksel aktivite yapıyorum.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Q4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İşyerindeki fiziksel koşullar rahattır.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Q5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Genel sağlık durumumu iyi olarak değerlendiriyorum.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ZİHİNSEL &amp; DUYGUSAL  [mental]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Q6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İşte stres seviyemi yönetebiliyorum.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Q7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İşime odaklanmakta güçlük çekmiyorum.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Q8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Tükenmişlik hissi yaşamıyorum.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Q9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Genel ruh halim iyi.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Q10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Kaygı veya endişe beni etkiliyor.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C0392B"/>
                <w:sz w:val="18"/>
              </w:rPr>
              <w:t>likert5 ters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SOSYAL &amp; İLİŞKİSEL  [social]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Q11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Ekibimde kendimi güvende hissediyorum.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Q12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Yöneticimle sağlıklı bir ilişkim var.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Q13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İş arkadaşlarımdan destek alabiliyorum.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Q14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Şirkete aidiyet hissediyorum.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Q15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Görüşlerim dinleniyor ve değer görüyor.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FİNANSAL  [financial]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Q16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Maaşım temel ihtiyaçlarımı karşılıyor.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Q17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Mali geleceğim hakkında güvende hissediyorum.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Q18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Finansal stres iş performansımı etkiliyor.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C0392B"/>
                <w:sz w:val="18"/>
              </w:rPr>
              <w:t>likert5 ters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Q19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Yan haklardan ve ek ödemelerden memnunum.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Q20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Şirketin finansal istikrarına güveniyorum.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İŞ &amp; ANLAM  [work]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Q21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Yaptığım işin anlamlı olduğunu düşünüyorum.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Q22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Kariyer gelişimim için fırsat buluyorum.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Q23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İş-yaşam dengemi sağlayabiliyorum.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Q24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Takım olarak iyi iş çıkardığımızı düşünüyorum.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Q25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6 ay sonra da bu şirkette çalışmayı planlıyorum.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7.3 Skor Hesaplama Algoritması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SKOR HESAPLAMA — TÜM SORU TİPLERİ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SKORA DAHİL TİPLER VE HESAPLAMA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1. likert5 (1-5)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- 1) / 4) *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Örnek: 4 → ((4-1)/4)*100 = 75.0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2. likert10 (1-10)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- 1) / 9) * 100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3. star_rating (1-5)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- 1) / 4) * 100   # likert5 ile aynı formül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4. yes_no (1=Evet, 0=Hayır)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value * 100   # Evet=100, Hayır=0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5. nps (0-10)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(value / 10) * 100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6. number_input (admin min/max belirler)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question.number_min) 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(question.number_max - question.number_min)) *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Örnek: min=0, max=60, value=40 saat mesai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score = (40/60)*100 = 66.7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is_reversed=true ise: 100-66.7 = 33.3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(fazla mesai → düşük wellbeing)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7. matrix (her satır ayrı hesaplanır)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satır ayrı bir response_answers kaydı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satırın kendi dimension ve weight'i var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Satır skoru: likert5 ile aynı formül (tablo likert5 kullanır)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8. single_choice (seçenek value'su kullanılır)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Admin her seçeneğe bir value atar (0-100 arası)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Örnek: "Hiç yok"=0, "Bazen"=33, "Sık sık"=66, "Her zaman"=100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selected_option.value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SKORA DAHİL OLMAYAN TİPLER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multi_choice  → response_answer_selections tablosuna yazılır, score=NULL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ranking       → response_answer_selections tablosuna yazılır, score=NULL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open_text     → response_answers.answer_text, score=NULL (AI analizi)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TERS SKOR (is_reversed=true)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question.is_reversed: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score = 100 - score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BOYUT SKORU (ağırlıklı ortalama — sadece score IS NOT NULL olanlar)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dimension_score = Σ(score × weight) / Σ(weight)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GENEL SKOR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overall = Σ(dimension_score × dim_weight) / Σ(dim_weight)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Boyut ağırlıkları: physical=1.0, mental=1.2,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            social=1.0, financial=0.8, work=1.0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ANONİM EŞİĞİ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respondent_count &lt; platform_settings.anonymity_threshold: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score = None  # "Yetersiz veri"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14. RESPONSIVE TASARIM &amp; MOBIL UYUM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sayfalar mobil öncelikli tasarlanmıştır. Breakpoint sistemi Tailwind CSS kullanır. Çalışan anket sayfası en kritik mobil sayfa — çalışanlar anketi genellikle telefondan doldurur.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RESPONSİVE TASARIM KURALLARI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BREAKPOINT SİSTEMİ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sm:  640px  — büyük telefon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md:  768px  — tablet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lg:  1024px — küçük laptop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xl:  1280px — desktop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SIDEBAR — MOBİL HAMBURGER MENÜ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Mobil (&lt; lg):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Sidebar gizlenir (translate-x-[-100%])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TopBar'da hamburger butonu (☰)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Tıklanınca overlay + drawer açılır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Body scroll engellenir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Desktop (&gt;= lg): Sidebar her zaman görünür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GRID SİSTEMİ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Metrik kartlar:  grid-cols-2 sm:grid-cols-3 lg:grid-cols-6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 sütun layout: grid-cols-1 md:grid-cols-2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 sütun layout: grid-cols-1 sm:grid-cols-2 lg:grid-cols-3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Dashboard split: grid-cols-1 lg:grid-cols-12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TABLOLAR — MOBİL KART GÖRÜNÜMÜ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md+ → Normal tablo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&lt; md → Kart listesi (her satır kart olur)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Uygulanan tablolar: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/admin/companies, /admin/surveys,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/admin/audit, /admin/demo-requests,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/dashboard/departments, /dashboard/employees,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/dashboard/actions, /dashboard/campaigns/:id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GRAFİKLER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ResponsiveContainer: width="100%"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Mobil height: 200px (desktop: 300px)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Trend: mobil'de son 6 ay (desktop: 12 ay)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MODAL'LAR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Mobil: tam ekran veya bottom sheet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Desktop: max-w-lg, rounded-xl, max-h-[90vh]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FORM ELEMANLARI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Touch target: min 44px height (tüm buton ve input'lar)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Font size: min 16px (iOS zoom engellemek için)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/surveys/[token] — EN KRİTİK MOBİL SAYFA 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Likert emoji butonları: 5 buton yan yana, min 56x56px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Matrix sorusu mobil'de: tablo → kart görünümü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Ranking mobil'de: drag &amp; drop → ↑↓ butonları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 navigasyon: sticky bottom, tam genişlik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HR DASHBOARD MOBİL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Skor kartları: 2x2 grid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Trend grafiği: 200px, son 6 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Bottom navigation (opsiyonel):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[🏠 Ana] [📊 Dept] [👥 Çalışan] [📋 Anket] [⚡ Aksiyon]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useMediaQuery HOOK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src/lib/hooks/useMediaQuery.ts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isMobile = useMediaQuery("(max-width: 768px)")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isTablet = useMediaQuery("(min-width: 769px)...                               and (max-width: 1024px)")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TEST BREAKPOINT'LERİ 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iPhone SE (375px) — en küçük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iPhone 14 (390px) — orta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iPad (768px) — tablet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Desktop (1280px) — desktop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KONTROL LİSTESİ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Yatay scroll yok (overflow-x: hidden)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Tüm butonlar min 44px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Metin min 14px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Sidebar hamburger çalışıyor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Modal'lar tam ekran açılıyor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Grafikler responsive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Tablolar kart görünümüne geçiyor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AI katmanı çoklu provider desteğine sahiptir. Hangi görevin hangi modeli kullanacağı Admin Ayarlar Paneli'nden belirlenir. Tüm AI çağrıları asenkron işlenir (BullMQ). Sonuçlar ai_insights tablosuna yazılır.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8.0 AI Provider Katmanı — Çoklu Model Mimarisi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PROVIDER MİMARİSİ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AIProviderService — Tüm AI çağrıları bu servis üzerinden geçer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class AIProviderService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async complete(task: AITask, prompt: string): Promise&lt;string&gt;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1. platform_settings'ten göreve özel model al (Redis cache)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const config = await this.getModelConfig(task);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config = { provider: "anthropic", model: "claude-opus-4-5"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2. Provider'a göre doğru client'ı seç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switch (config.provider)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"anthropic": return this.callAnthropic(config.model,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"openai":    return this.callOpenAI(config.model,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"google":    return this.callGemini(config.model,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"mistral":   return this.callMistral(config.model,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Desteklenen Provider &amp; Modeller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┌──────────────┬─────────────────────────────────────────────┐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Provider     │ Desteklenen Modeller  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├──────────────┼─────────────────────────────────────────────┤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anthropic    │ claude-opus-4-5, claude-sonnet-4-5,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             │ claude-haiku-4-5      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openai       │ gpt-4o, gpt-4o-mini, gpt-4-turbo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google       │ gemini-2.0-flash, gemini-1.5-pro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mistral      │ mistral-large, mistral-small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└──────────────┴─────────────────────────────────────────────┘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ai_insights.metadata alanına her zaman yazılır: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 "provider": "anthropic", "model": "claude-opus-4-5",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"tokens_used": 1240, "duration_ms": 2300 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8.1 Mevcut AI Görev Türleri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GÖREV TÜRLERİ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"open_text_summary" 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Anket kapandığında (close_monthly_survey CRON)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claude-opus-4-5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Açık uçlu cevaplar — user_id asla gönderilmez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Prompt     : "Aşağıdaki çalışan yorumlarını analiz et.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Ortak temalar, sorunlar ve olumlu noktaları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3-5 madde halinde Türkçe özetle."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ai_insights.content → HR dashboard'da gösterilir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"risk_alert" 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recalculate_scores CRON — skor &lt; alert_threshold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openai / gpt-4o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Boyut, skor, delta, departman adı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Prompt     : "Wellbeing platformu yöneticisisin.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[Dept] [Boyut] skoru [X] -&gt; olası nedenler ve 3 aksiyon öner."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ai_insights + metadata:{dimension, score, delta}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"action_suggestion" 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HR "Aksiyon Öner" butonuna tıkladığında (senkron)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claude-sonnet-4-5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Boyut skoru, departman, sektör, content_items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İçerik eşleştirme + AI özel öneri metni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"trend_analysis"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Her ayın 17'si (kapanıştan 1 gün sonra)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google / gemini-2.0-flash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Son 6 aylık wellbeing_scores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"En çok değişen 3 alan ve yorumu"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8.2 HR Sohbet Arayüzü (hr_chat)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HR Admin, dashboard'da doğal dil ile soru sorabilir. Sistem yalnızca o firmaya ait anonim veriyle yanıt verir.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HR SOHBET ARAYÜZÜ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"hr_chat" 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HR Admin'in sohbet kutusuna soru yazması (senkron)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claude-opus-4-5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/api/v1/hr/ai/chat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body: { message: "Bu ay yazılım ekibine ne oldu?"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Sistem prompt: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"Sen bir wellbeing analistisisin.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Yalnızca sana verilen anonim şirket verilerini kullan.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Kişisel bilgi asla paylaşma.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Türkçe yanıt ver."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Bağlam olarak eklenenler: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Son 3 aylık wellbeing_scores (şirket + departman)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Son ai_insights özeti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Açık aksiyon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Katılım oranları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Örnek soru → yanıt: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"Bu ay yazılım ekibine ne oldu?"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"Yazılım ekibinin zihinsel skoru Nisan'da 44'e düştü.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Tükenmişlik ve odaklanma güçlüğü öne çıkan temalar.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Mayıs'ta başlatılan 1-on-1 görüşmeleri etkisini gösteriyor,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Haziran skoru 64'e yükseldi."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"En riskli departman hangisi şu an?"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Anlık wellbeing_scores sorgusu + AI yorumu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Sohbet geçmişi: ai_insights tablosuna insight_type="hr_chat" olarak kaydedilir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Güvenlik: company_id her zaman sorgu scope'una dahil edilir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8.3 Super Admin — Platform Anomali Tespiti (admin_anomaly)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Super Admin panelinde tüm firmalar genelinde anomaliler otomatik tespit edilir.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SUPER ADMİN ANOMALİ TESPİTİ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"admin_anomaly" 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Her ayın 17'si — trend_analysis CRON'ından sonra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openai / gpt-4o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/api/v1/admin/ai/anomaly (manuel tetikleme de mümkün)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Sistem ne yapar: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Tüm firmaların bu ayki wellbeing_scores'u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Sektör bazlı gruplandırılır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Standart sapma hesaplanır — aykırı değerler tespit 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4. AI'a anonim veri gönderilir (company_id yerine "Firma A", "Firma B")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Prompt: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"Platform geneli wellbeing verilerini analiz et.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Dikkat çeken örüntüler, sektör anomalileri ve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platform sağlığı hakkında 5 madde özetle.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Veriler: [anonim firma skorları]"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örnekleri: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"Teknoloji sektöründe 5 firmada aynı anda mental skor düştü.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Muhtemelen sektörel bir baskı dönemi."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"Platform geneli katılım oranı %81'den %74'e geriledi.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Anket uzunluğu gözden geçirilmeli."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"Finans sektöründe finansal wellbeing skoru yükseliyor,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diğer sektörlerde düşüyor — dikkat çekici bir ayrışma."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Sonuç: admin_anomaly_report → Super Admin dashboard'da gösterilir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Firma isimleri hiçbir zaman AI'a gönderilmez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8.4 Super Admin — Sohbet Arayüzü (admin_chat)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SUPER ADMİN SOHBET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"admin_chat" 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Super Admin sohbet sorusu (senkron)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claude-opus-4-5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/api/v1/admin/ai/chat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HR chat'ten farkı: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Tüm firmaların anonim verilerine erişebilir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Firma ismi yerine sektör + büyüklük bandı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Platform geneli trend soruları sorulabilir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Örnek sorular: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"Hangi sektörde wellbeing en düşük bu ay?"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"Katılım oranı en yüksek 5 firmada ortak ne var?"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"Platform geneli en çok hangi boyut düşüyor?"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8.6 Kapsamlı Wellbeing İstihbarat Raporu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Hibrit yaklaşım: Ana rapor tek AI çağrısı (tüm veri birleşik), açık uçlu özet ayrı çağrı (anonimlik). Manuel tetikleme + CRON desteği. HR Dashboard'da görünür + PDF olarak indirilebilir.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PROMPT STRATEJİSİ — HAM VERİ + HİKAYE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AI PROMPT STRATEJİSİ 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Veri iki katmanda gönderilir: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HAM VERİ (JSON) — AI'ın hesap yapması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{ scores, trends, segments, departments,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participation, actions, benchmarks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BAĞLAM HİKAYESİ (metin) — AI'ın yorumlaması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Sistem otomatik üretir, örnek: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"Yazılım departmanı zihinsel skoru Mart'ta 62 iken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Nisan'da 44'e düştü — 18 puanlık düşüş.",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"Bu, platformdaki tüm şirketler arasında bu 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yaşanan en hızlı gerileme.",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"Senior çalışanlar: 41, Junior: 67 —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normalde tersine beklenir, dikkat çekici.",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"Remote: 39, Ofis: 52 — 13 puanlık fark.",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"Açık yanıtlarda 3 kez geçen: deadline, mesai.",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"Geçen ay benzer alarm sonrası başlatılan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1-1 görüşmeler +4 puan etki yarattı."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CONTEXT BUILDER (otomatik üretilen hikaye) 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buildContextNarrative(data): string[]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En büyük düşüş tespiti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const biggestDrop = findBiggestDrop(data.scores)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"{{dept}} departmanı {{dim}} skoru {{prev}}'den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{{curr}}'e düştü ({{delta}} puan, {{period}})"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Platform karşılaştırması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"Bu düşüş platformdaki {{X}} şirket arasında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bu ay yaşanan {{rank}}. en büyük gerileme"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Paradoks tespiti (beklenmedik bulgular)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(seniorScore &lt; juniorScore):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"Senior çalışanlar {{X}}, Junior {{Y}} —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normalde tersine beklenir, araştırılmalı"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(remoteScore &lt; officScore - 10):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"Remote çalışanlar ofis çalışanlarının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{{fark}} puan gerisinde"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Aksiyon etkisi (geçmiş aksiyonların sonucu)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(prevActionExists &amp;&amp; scoreImproved):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"Geçen dönem uygulanan {{aksiyon}}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+{{etki}} puan etki yarattı"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Açık yanıt eşleşmesi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"Açık yanıtlarda {{X}} kez geçen kelimeler: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{{kelime1}}, {{kelime2}}"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Sektör anomalisi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(score &lt; benchmark - 15):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"Sektör ortalamasının {{fark}} puan altında,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bu alanda acil önlem gerekli"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RAPOR ÇIKTISI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AI hem ham sayıları hem hikayeyi kullanarak yazar: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YÖNETİCİ ÖZETİ örneği: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"Nisan 2026'da şirketin genel wellbeing skoru 64'e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geriledi (Mart: 68, Şubat: 65). Bu 4 puanlık düşüşün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arkında ağırlıklı olarak Yazılım departmanının zihinsel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skoru yatıyor: 62'den 44'e — platformun tüm zamanlarında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kaydedilen en hızlı gerileme. Açık yanıtlarda 'deadline'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ve 'mesai' kelimeleri 3'er kez tekrarlandı; bu örüntü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yoğun sprint dönemleriyle örtüşüyor. Öte yandan Satış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departmanı 71 ile tüm zamanların en yüksek skoruna ulaştı.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Sektör ortalaması 61 — şirket hâlâ 3 puan önde ancak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mevcut trend sürdürülmezse Mayıs'ta bu fark kapanabilir."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Ham veri tablosu da raporda ayrıca gösterilir.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KAPSAMLI WELLBEİNG İSTİHBARAT RAPORU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"intelligence_report" 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HR Admin "Rapor Oluştur" butonu (manuel)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VEYA ayın 17'si CRON (otomatik)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/api/v1/hr/ai/intelligence-report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body: { period: "2026-04"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Provider   : platform_settings'ten (varsayılan: claude-opus-4-5)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VERİ TOPLAMA (rapor üretilmeden önce) 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Aşağıdaki tüm veriler toplanır ve AI'a gönderilir: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SKOR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 ay: genel + 5 boyut + departman bazlı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Geçen ay: karşılaştırma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6 aylık trend: her boyut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Sektör benchmark: anonim ortalama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Segment skorları: lokasyon, kıdem, yaş, cinsiyet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KATILIM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 ay katılım oranı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Geçen ay katılım oranı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Departman bazlı katılım oranları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Kampanya açılma/tıklama oranları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AÇIK UÇLU YANITLAR (ayrı AI çağrısı)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Tüm open_text yanıtlar (user_id gizli)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Minimum 5 yanıt şartı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Tema çıkarma: olumlu / olumsuz / nötr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AKSİYON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Açık aksiyonlar (planned + in_progress)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Tamamlanan aksiyonlar (bu dönem)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Aksiyon tamamlanma oranı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RİSK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Skor &lt; eşik olan boyutlar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Düşüş hızı (geçen aya göre delta)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Risk altındaki departmanlar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RAPOR BÖLÜMLERI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1 — YÖNETİCİ ÖZETİ (AI üretir)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3-4 paragraf, üst yönetim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"Bu ay en kritik gelişme..."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"Olumlu gelişmeler..."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"Acil dikkat gereken..."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2 — BOYUT ANALİZİ (AI + ham veri)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Her boyut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Skor + delta + trend yönü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Sektör karşılaştırması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AI yorumu (2-3 cümle)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Önerilen aksiyon tipi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3 — DEPARTMAN KARŞILAŞTIRMASI (AI + ham veri)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 iyi 3 departman: neden iyi?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 riskli 3 departman: neden riskli?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Dikkat çekici değişimler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4 — SEGMENT ANALİZİ (AI + ham veri)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Kıdem bazlı: Junior vs Senior farkı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Lokasyon bazlı: Remote vs Ofis farkı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Dikkat çekici segment bulguları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5 — ÇALIŞAN SESİ (ayrı AI çağrısı)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Açık yanıtlardan çıkan temalar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Olumlu / olumsuz / öneri dağılımı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Tekrar eden anahtar kelimeler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Örnek anonim alıntılar (max 3)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6 — RİSK TESPİTİ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Kritik riskler (kırmızı)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Takip edilmesi gerekenler (sarı)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"Bu trend devam ederse..." senaryoları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7 — BAŞARI HİKAYELERİ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Ne iyileşti? Ne kadar?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Muhtemel nedenler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Sürdürme önerileri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8 — AKSİYON PLANI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Öncelikli 3 aksiyon (somut, ölçülebilir)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Her aksiyon: ne, neden, nasıl, ne zaman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İçerik önerileri (content_items'tan)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9 — GELECEK TAHMİNİ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Mevcut trend devam ederse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Gelecek ay beklenen skor aralığı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"Hangi adımlar atılırsa ne olur?"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RAPOR SAKLAMA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ai_insights tablosuna kayıt: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insight_type = "intelligence_report"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content = { bölüm1, bölüm2, ... } 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metadata = { period, provider, model,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tokens_used, duration_ms,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data_points: { respondent_count,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department_count, open_text_count }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PDF ÜRETME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Rapor kaydedilince PDF otomatik üretilir: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ReportModule.generateIntelligenceReportPdf()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S3'e yüklenir: reports/{companyId}/{period}/intelligence.pdf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HR Admin'e "Raporunuz hazır" maili gönderilir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15 dakika geçerli signed URL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DASHBOARD GÖRÜNÜMü 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/dashboard/ai sayfasında: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"📊 Aylık İstihbarat Raporu" bölümü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Son raporun özeti (Bölüm 1 — Yönetici Özeti)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[Raporun Tamamını Gör] → modal (tüm bölümler)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[📥 PDF İndir] → signed URL ile indirme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"Rapor Oluştur" butonu → POST /hr/ai/intelligence-report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GÜVENLİK KURALLARI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Hiçbir zaman AI'a gönderilmeyenler: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NEVER_SEND = [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"user_id", "email", "full_name",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"company_id",    // Yerine: "Firma A", "Firma B" (admin_chat'te)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"department_id", // Yerine: department_name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Minimum veri eşiği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(openTextAnswers.length &lt; 5) return null; // AI çağrısı yapılmaz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 yanıtı sanitize edilir (kişisel bilgi kontrolü)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Tüm AI çağrıları audit_logs'a kaydedilir: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{ action: "ai.call", payload: { task, provider, model, tokens }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API key'ler her zaman AES-256 şifreli — loglanmaz — maskelenir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9. API ENDPOINT KATALOĞU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endpointler /api/v1 prefix'i alır. Auth: Authorization: Bearer &lt;JWT&gt;  Tüm response'lar { data, meta, error } formatında döner.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/auth/login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Giriş — JWT + refresh token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/auth/refresh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Access token yenile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/auth/logout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Refresh token iptal et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/auth/forgot-password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Şifre sıfırlama maili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/auth/reset-password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şifre belirle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/auth/invite/accept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Davet token ile şifre oluştur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/auth/change-password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Şifre değiştir (tüm session'lar iptal edilir)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 istatistikler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/admin/dashboard/company/:id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bazlı detaylı analitik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FİRMALAR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firmalar (filtreli, paginated)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firma oluştur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detayı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bilgisi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 / pasif yap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settings güncelle (employee_accounts, default_language vb.)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Firmayı sil (soft delete)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wellbeing istatistikleri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/admin/companies/:id/upload-logo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Logo yükle — S3 presigned URL al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EĞİTMENLER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eğitmenler + plan + firma sayısı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eğitmen oluştur + plan tanımla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Eğitmen detayı + firmaları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/admin/consultants/:id/plan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Plan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KREDİ TÜRLERİ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/admin/credit-types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kredi türleri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/admin/credit-types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kredi türü ekle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/admin/credit-types/:key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Kredi türü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/admin/credit-types/:key/status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 (silinmez)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PAKETLER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/admin/packages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paketler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/admin/packages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paket oluştur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/admin/packages/:key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Paket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/admin/packages/:key/status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WEBHOOKS — ÖDEME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/webhooks/stripe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Stripe webhook handler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/webhooks/iyzico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iyzico callback handler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/webhooks/paytr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PayTR callback handler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/webhooks/paypal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PayPal webhook handler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BİLLİNG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/admin/billing/overview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gelir özeti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/admin/billing/payments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ödemeler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/admin/consultants/:id/billing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Eğitmen billing detayı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/admin/consultants/:id/credits/adjust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Manuel kredi ekle/çıkar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firmaların özet dashboard'u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Kendi firma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firma ekle (plan limit kontrolü)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detay + wellbeing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güncelle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/consultant/companies/:id/stats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wellbeing istatistikleri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/consultant/surveys/assign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firmalarına ata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Atanmış + kendi anketler listesi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firmaya özel anket oluştur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detayı + sorular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856404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düzenle (created_by kontrolü)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721C24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Sil (aktif atama yoksa, 409 varsa)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/consultant/surveys/ai-generate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AI ile soru öner (sektör + boyut + dil)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 / PUT / 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taslağı — getir / kaydet / sil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/consultant/reports/comparative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Karşılaştırmalı PDF rapor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/consultant/reports/company/:id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Tek firma PDF raporu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/consultant/ai/comparative-insight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Çok firma AI karşılaştırmalı analiz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/consultant/ai/intelligence-report/:id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istihbarat raporu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+ plan bilgisi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/consultant/settings/profile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güncelle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/consultant/billing/subscription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Mevcut abonelik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/consultant/billing/credits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Kredi bakiyesi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/consultant/billing/invoices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Fatura geçmişi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/consultant/billing/usage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Kredi harcama geçmişi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/consultant/billing/packages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Satın alınabilir paketler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/consultant/billing/subscribe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Abonelik başlat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/consultant/billing/cancel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Aboneliği iptal et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/consultant/billing/purchase-credits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Ek kredi satın al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/consultant/billing/payment-intent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Ödeme intent oluştur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KULLANICILAR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kullanıcılar (filtreli, paginated)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geneli kullanıcı istatistikleri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kullanıcı oluştur + firmaya ata + davet gönder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 detayı + anket geçmişi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 güncelle (rol, departman, dil vb.)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/admin/users/:id/assign-company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Kullanıcıyı başka firmaya taşı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/admin/users/:id/resend-invite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Davet yenile (password_hash NULL ise)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 sil (soft delete)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SEKTÖRLER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/industries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Sektör listesi (public, auth gerektirmez)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sektörler (pasifler dahil)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sektör ekle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/admin/industries/:slug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Sektör etiketini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/admin/industries/:slug/status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 (varsayılanlar silinemez)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AYARLAR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ayarlarını getir (key'ler maskelenir)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Genel &amp; AI &amp; mail &amp; storage ayarları güncelle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/admin/settings/api-keys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API key'leri güncelle (şifreli kaydedilir)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/admin/settings/ai-models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Görev bazlı model yapılandırması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/admin/settings/mail/test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Test maili gönder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/admin/settings/storage/test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Storage bağlantısını test 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/admin/ai/chat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sohbet (tüm firmalar anonim)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/admin/ai/anomaly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anomali tespitini manuel tetikle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/admin/ai/insights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AI insight'ları listele (filtreli)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/hr/ai/chat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HR sohbet (sadece kendi firma verisi)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/hr/ai/insights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Firmaya ait AI insight'ları listele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/hr/ai/action-suggest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Boyut + departman için aksiyon öner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/hr/ai/intelligence-report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Kapsamlı istihbarat raporu oluştur (manuel)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/hr/ai/intelligence-report/:period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Döneme ait istihbarat raporunu getir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TRACKING — PUBLIC (Auth Gerektirmez)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/track/open/:logId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1×1 pixel — mail açılma takibi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/track/click/:logId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linkine tıklama takibi + redirect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İÇERİK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İçerik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içerik ekle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İçerik güncelle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İçerik sil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2E865A"/>
          <w:sz w:val="22"/>
        </w:rPr>
        <w:t>▸  PUBLIC — DEMO TALEP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/demo-request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Demo talep formu gönder (auth gerektirmez)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DEMO TALEPLERİ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Demo talepleri listele (filtreli)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Demo talep detayı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Durum güncelle (contacted/demo_done/converted)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/admin/demo-requests/:id/notes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notu ekle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ANKET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/admin/surveys/ai-generate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AI ile soru öner (sektör + boyut + dil)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anket taslağını getir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anket taslağını kaydet (UPSERT)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Taslağı sil (anket yayınlanınca)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ANKETLER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anketler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anket oluştur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detayı + sorular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/admin/surveys/:id/assign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firma(lar)a ata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devre dışı bırak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/admin/surveys/:id/results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sonuçları (global)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Genel skor kartı + AI insight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/hr/dashboard/dimensions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5 boyut detay skorları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/hr/dashboard/departments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ısı haritası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/hr/dashboard/segments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Segmentasyon analizi (konum/kıdem/yaş/cinsiyet)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/hr/dashboard/trend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Aylık trend (son 12 ay)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/hr/dashboard/benchmark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Sektör anonim karşılaştırma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ÇALIŞANLAR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Çalışan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Tekil davet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/hr/employees/bulk-invite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CSV ile toplu davet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Çalışan bilgisi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 / pasif yap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/hr/employees/:id/resend-invite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Daveti yeniden gönder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/hr/employees/upload-csv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CSV yükle — S3 presigned URL al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DEPARTMANLAR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departman oluştur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adını güncelle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sil (bağlı çalışan yoksa)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/hr/departments/:id/move-users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Çalışanları başka departmana taşı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KAMPANYALAR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listesi (filtreli, paginated)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kampanya oluştur ve gönder/zamanla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detayı + analitik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Kişi bazlı dağıtım logu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/hr/campaigns/:id/remind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Tamamlamayanlara hatırlatma gönder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/hr/campaigns/:id/cancel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Zamanlanmış kampanyayı iptal 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5C3A"/>
          <w:sz w:val="22"/>
        </w:rPr>
        <w:t>▸  SUPER ADMIN — MAIL ŞABLONLARI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5C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5C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şablonları listele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Şablon detayı (HTML + değişkenler)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Şablon içeriğini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/admin/mail-templates/:slug/test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Test maili gönder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/admin/mail-templates/:slug/reset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Varsayılan HTML'e sıfırla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KAMPANYALAR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kampanyalar (firma bazlı filtre)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geneli kampanya istatistikleri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ANKET &amp; RAPOR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Firmaya atanmış tüm anketler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Firmaya özel yeni anket oluştur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/hr/surveys/:id/results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sonuçları (firma bazlı)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/hr/actions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Aksiyon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/hr/actions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aksiyon oluştur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/hr/actions/:id/status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Aksiyon durumu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/hr/reports/export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PDF / Excel rapor üret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DAĞITIM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kampanya listesi (filtreli, paginated)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kampanya oluştur ve gönder (veya zamanla)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detayı + istatistikler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Kişi bazlı dağıtım logları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/hr/campaigns/:id/resend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Tamamlamayanlara hatırlatma gönder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Zamanlanmış kampanyayı iptal 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DAĞITIM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firmalar kampanya listesi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detayı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TRACKING — PUBLIC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/track/open/:log_id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Mail açılma pixel (1x1 şeffaf GIF)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/track/click/:log_id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Link tıklama → survey'e yönlendir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 bakış — firma sayısı, anket, yanıt istatistikleri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/admin/dashboard/company/:id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Belirli firmanın admin görünümü — 12 ay trend, segmentler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PUBLIC — TRACKING (Auth Gerektirmez)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/track/open/:logId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1×1 pixel — mail açılma takibi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/track/click/:logId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link tıklama takibi → survey URL'e redirect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4A8E"/>
          <w:sz w:val="22"/>
        </w:rPr>
        <w:t>▸  SURVEY — TOKEN MODU (Auth Gerektirmez)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/survey/:token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Token doğrula + anket sorularını getir (tüm soru tipleri, options, rows)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/survey/:token/submit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gönder — tüm 11 soru tipi desteklenir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4A8E"/>
          <w:sz w:val="22"/>
        </w:rPr>
        <w:t>▸  EMPLOYEE — HESAP MODU (JWT Gerektirir)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+ kişisel skor kartı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güncelle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/employee/me/notifications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Bildirim tercihleri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/employee/surveys/pending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Bekleyen anketler (throttle kontrollü)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soruları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/employee/surveys/:id/draft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Draft kaydet (UPSERT)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/employee/surveys/:id/submit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gönder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/employee/surveys/history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Geçmiş anketler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/employee/content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Kişisel içerik önerileri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UPLOADS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/uploads/presigned-url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S3 presigned URL al (logo, CSV, PDF)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/uploads/confirm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Upload tamamlandı bildirimi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10. BILDIRIM &amp; OTOMASYON AKIŞLARI</w:t>
      </w: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CRON Job Takvimi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CRON TAKVİMİ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1'i 09:00 — Global anket tetikleme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9 1 * *   → trigger_global_survey()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Aktif tüm firmalar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survey_assignments tablosuna kayıt (period="2026-04")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Her firma için settings.employee_accounts kontrol edilir: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── employee_accounts = true (Hesap Modu) 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users tablosundan role="employee", is_active=true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survey_throttle kontrol: next_allowed_at &lt;= NOW() olanlar seçilir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Seçilen her user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invitations tablosuna kayıt (type="survey_invite", expires_at=due_at)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Mail kuyruğuna: { template: "employee_invite", user_id, token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── employee_accounts = false (Token Modu) 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Önceki dönemden kalan survey_tokens kaydındaki email listesi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(is_used=true olanların email + demografik bilgileri kullanılır)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HR Admin yeni CSV yüklediyse o liste önceliklidir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Her email için YENİ survey_tokens kaydı oluşturulur: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token = crypto.randomBytes(64), is_used=false, expires_at=due_at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language, demographics önceki kayıttan kopyalanır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Mail kuyruğuna: { template: "survey_token_invite_{lang}", email, token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NOT: HR'ın her dönem CSV güncellemesi ÖNERİLİR —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çalışan ayrılmışsa eski liste kullanılmaya devam eder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gün 09:00 — Hatırlatma kontrolü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9 * * *   → check_pending_surveys()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── Hesap Modu (employee_accounts = true)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users tablosunda role="employee" olan kullanıcılar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survey_responses'da bu period için kaydı olmayan + due_at 3 gün içinde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hatırlatma maili kuyruğa girer (user email)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── Token Modu (employee_accounts = false)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survey_tokens tablosunda is_used=false + due_at 3 gün içinde olanlar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hatırlatma maili kuyruğa girer (survey_tokens.email)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gün 02:00 — Skor hesaplama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2 * * *   → recalculate_scores()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Dün yeni cevap gelen company + department + period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BATCH işlem: 10'ar firma gruplarına böl, aralarında 100ms bekle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Her grup için score-queue'ya job ekle (paralel değil, sıralı)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Genel şirket skoru → wellbeing_scores UPSERT (segment_type=NULL)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Departman skoru    → department_id bazlı UPSERT (segment_type=NULL)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Segment skorları   → survey_responses'daki her segment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segment_type="location"  → segment_value="Remote"|"İstanbul"...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segment_type="seniority" → segment_value="junior"|"senior"...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segment_type="age_group" → segment_value="26-35"|"36-45"...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segment_type="gender"    → segment_value="female"|"male"...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respondent_count &lt; anonymity_threshold → UPSERT yapılmaz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4. Skor &lt; platform_settings.score_alert_threshold → risk_alert AI kuyruğa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NOT: ScoreModule → DashboardModule cache invalidation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EventEmitter2 kullan (circular dependency önlemek için)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ScoreModule "score.calculated" event emit eder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DashboardModule bu eventi dinler, cache'i temizler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16'sı 10:00 — Anket kapanışı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10 16 * * → close_monthly_survey()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Aktif survey_assignments status="expired" güncellenir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Süresi dolmuş survey_tokens.expires_at &lt; NOW() olanlar is_used=true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open_text_summary AI görevi BullMQ kuyruğuna eklenir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HR Adminlere "sonuçlar hazır" maili tetiklenir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17'si 08:00 — Trend analizi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8 17 * *  → generate_trend_analysis()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Son 6 aylık wellbeing_scores alınır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trend_analysis AI görevi kuyruğa eklenir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son günü 08:00 — Plan bitiş uyarısı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8 L * *   → check_plan_expiry()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plan_expires_at &lt; 7 gün olan firmalar → yenileme maili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5 dakikada — Zamanlanmış kampanya kontrolü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*/5 * * * * → check_scheduled_campaigns()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distribution_campaigns tablosunda: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status="scheduled" + scheduled_at &lt;=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Her kampanya için mail-queue'ya gönderim görevi ekle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status="sending" yap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gece 03:00 — Bounce ve delivery güncelleme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3 * * *   → sync_mail_delivery_status()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Mail provider API'sından delivery raporu çek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distribution_logs.status güncelle: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"sent" → "delivered" veya "bounced"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distribution_campaigns istatistiklerini güncelle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E-posta Şablonları — Panelden Yönetilebilir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Şablonlar veritabanında saklanır. Admin panelinden içerik düzenlenebilir, değişkenler listesine bakılabilir, test maili gönderilebilir. Kod değişikliği gerekmez.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Şablon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Konu (Varsayılan)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Tetikleyen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payment_success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Ödeme Başarılı — Teşekkürler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Ödeme tamamlandı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subscription_renew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Aboneliğiniz Yenilendi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Otomatik yenileme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subscription_cancel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Abonelik İptali Onayı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Eğitmen iptal etti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subscription_expired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Aboneliğiniz Sona Erdi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Ödeme başarısız → expired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credit_low_ai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Krediniz Azalıyor — {{remaining}} Kaldı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ai_credits &lt; %20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credit_low_mail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Mail Krediniz Azalıyor — {{remaining}} Kaldı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mail_credits &lt; %20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credit_depleted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Krediniz Bitti — Hemen Yükleyin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Herhangi kredi = 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credit_purchased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Ek Kredi Yüklendi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Ek kredi satın alındı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invoice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Faturanız Hazır — {{period}}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Her ödemede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welcome_hr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Platforma Hoş Geldiniz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Yeni HR Admin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password_reset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Şifre Sıfırlama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Şifremi unuttum talebi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 Anketiniz Hazır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Token Modu — CRON / kampanya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employee_invite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Hesabınızı Oluşturun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Hesap Modu — çalışan daveti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 Anketi — {{survey_title}}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HR Admin manuel kampanya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campaign_reminder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Hatırlatma: Anketinizi Tamamlayın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HR Admin hatırlatma kampanyası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survey_reminder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Anketinizi Tamamlamayı Unutmayın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CRON: 3 gün kaldı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survey_closed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Bu Ayki Sonuçlar Hazır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kapandı → HR Admin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score_alert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[Uyarı] Düşük Wellbeing Skoru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Skor &lt; eşik → HR Admin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ai_ready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Analizi Hazır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ai_insights kaydı oluştu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plan_expiry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Aboneliğiniz {{days}} Gün İçinde Bitiyor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CRON: plan bitiş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report_ready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Raporunuz İndirilmeye Hazır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PDF/Excel export tamamlandı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report_failed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Rapor Oluşturulamadı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Rapor üretimi başarısız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draft_reminder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Yarıda Kalan Anketiniz Sizi Bekliyor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Hesap Modu — draft 24 saat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campaign_bounced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Teslim Edilemeyen Mail Bildirimi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Bounce oranı %10 aştı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MAIL ŞABLON SİSTEMİ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mail_templates TABLOSU 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mail_templates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slug            VARCHAR(50)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"welcome_hr"|"password_reset"|"survey_token_invite"...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subject_tr      VARCHAR(300) NOT NULL,  -- Türkçe konu satırı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subject_en      VARCHAR(300),           -- İngilizce konu satırı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body_tr         TEXT NOT NULL,          -- Türkçe HTML içerik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body_en         TEXT,                   -- İngilizce HTML içerik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variables       JSONB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Şablonun kabul ettiği değişkenler: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["full_name", "company_name", "invite_link", "expires_in"]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     TEXT,                   -- Admin için açıklama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updated_by 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Sistem başlangıcında seed data yüklenir 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Her şablon için varsayılan TR + EN HTML dosyalarından okunur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Sonraki güncellemeler veritabanından yapılır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NotificationService şablon yükleme mantığı 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async loadTemplate(slug: string, lang: string):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Redis cache kontrol: key="template:{slug}:{lang}" TTL=1 saat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Cache miss → mail_templates tablosundan çek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lang="en" ve body_en NULL → body_tr kullan (fallback)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4. {{variable}} syntax ile değişken replace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Template güncelleme → cache invalidation 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PUT /api/v1/admin/mail-templates/:slug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Kaydedilince Redis cache temizlenir: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DEL "template:{slug}:tr"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DEL "template:{slug}:en"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11. DOSYA YÜKLEME &amp; STORAGE AKIŞI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dosya yüklemeleri S3 presigned URL ile yapılır. Backend'e dosya içeriği hiçbir zaman gönderilmez.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11.1 Presigned URL Akışı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UPLOAD AKIŞI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1. Client → POST /api/v1/uploads/presigned-url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body: { file_type: "logo"|"csv"|"pdf", company_id, mime_type, file_size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Backend: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file_size kontrolü (logo max 2MB, CSV max 10MB)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mime_type whitelist kontrolü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logo: ["image/jpeg", "image/png", "image/webp"]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csv:  ["text/csv", "application/vnd.ms-excel"]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 → S3 presigned PUT URL üretilir (15 dk geçerli)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S3 key: {file_type}/{company_id}/{uuid}.{ext}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Response: { presigned_url, s3_key, expires_at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3. Client → S3'e direkt PUT (presigned_url ile)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Content-Type header eklenir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4. Client → POST /api/v1/uploads/confirm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body: { s3_key, context: "logo", entity_id: company_id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Backend: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S3'te dosyanın var olduğunu doğrular (HeadObject)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İlgili tabloyu günceller (ör: companies.logo_url = s3_key)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CDN URL döner: { cdn_url 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11.2 CSV Toplu Davet İşleme — İki Mod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CSV TOPLU DAVET — İKİ MOD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CSV formatı (header zorunlu):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email,full_name,department_name,position,location,seniority,age_group,gender,start_date,language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elif@techflow.com,Elif Şahin,Yazılım Geliştirme,Yazılım Geliştirici,İstanbul,senior,26-35,female,2022-03-01,tr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john@techflow.com,John Smith,Engineering,Software Engineer,Remote,senior,26-35,male,2022-06-01,en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Zorunlu alanlar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email, full_name, department_name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Opsiyonel alanlar 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position   : Serbest metin (ör: "Kıdemli Mühendis")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location   : Serbest metin (ör: "İstanbul", "Remote")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seniority  : junior | mid | senior | lead | manager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age_group  : 18-25 | 26-35 | 36-45 | 46+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gender     : male | female | other | prefer_not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start_date : YYYY-MM-DD formatı (sistem kıdem ayını hesaplar)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Boş bırakılan alanlar NULL olarak kaydedilir 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Segmentasyon analizinde NULL değerler "Belirtilmemiş" grubuna düşer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İşleme adımları (her iki modda ortak):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S3'ten CSV okunur, parse 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Her satır için email format kontrolü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department_name → departments tablosunda ara (company_id ile)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Bulunamazsa: hata listesine ekle, satırı atla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Bulunursa: department_id al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 = true (Hesap Modu) 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4a. email zaten users'da varsa: güncelle (is_active=true)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yoksa: yeni user oluştur (role="employee", password_hash=NULL)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5a. invitations tablosuna kayıt (type="employee_invite", +72 saat)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6a. Mail kuyruğuna: { template: "employee_invite", token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 = false (Token Modu) 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4b. users tablosuna KAYIT AÇILMAZ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5b. survey_tokens tablosuna kayıt: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{ email, full_name, department_id, company_id,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token=randomBytes(64), is_used=false, expires_at=due_at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6b. Mail kuyruğuna: { template: "survey_token_invite", email, token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Response (her iki mod):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 success_count, error_count, errors: [{row, email, reason}] }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12. HATA YÖNETIMI &amp; API STANDARTLARI</w:t>
      </w: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12.1 Standart Response Formatı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RESPONSE FORMAT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Başarılı response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"data": { ...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"meta":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"page": 1,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"per_page": 50,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"total": 243,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"request_id": "uuid"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Hata response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"error":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"code": "SURVEY_THROTTLED",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"message": "Bu anketi doldurmak için 12 gün beklemeniz gerekiyor.",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"details": { "next_allowed_at": "2026-05-13T09:00:00Z"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"request_id": "uuid"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12.3 Settings Toggle — Mod Geçişi Kuralları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SETTINGS TOGGLE — GEÇİŞ KURALLARI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employee_accounts: false → true (Token → Hesap) 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PATCH /api/v1/admin/companies/:id/settings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body: { employee_accounts: true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açık survey_tokens etkilenmez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Dönem kapanana kadar token mod çalışmaya devam eder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Bir sonraki anket döneminden itibaren hesap modu aktif olur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HR Admin bilgilendirilir: "Çalışanlar artık hesap oluşturabilir.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CSV yükleyerek davet göndermelisiniz."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audit_logs'a kayıt: { action: "company.settings.update", payload: {...}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employee_accounts: true → false (Hesap → Token) 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PATCH /api/v1/admin/companies/:id/settings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body: { employee_accounts: false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employee kullanıcıları is_active=false yapılmaz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Verileri korunur, sadece yeni dönemde login kullanılmaz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Açık invitations (type="employee_invite") iptal edilir: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used_at = NOW() ile kapatılır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draft_responses etkilenmez — mevcut draftlar silinmez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Bir sonraki anket döneminden itibaren token modu aktif olur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HR Admin bilgilendirilir: "Bir sonraki anketten itibaren çalışanlar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link ile ankete erişecek, login gerekmeyecek."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6. audit_logs'a kayıt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Geçiş sırasında kesinlikle dokunulmayan veriler 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wellbeing_scores   → Her zaman korunur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survey_responses   → Her zaman korunur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response_answers   → Her zaman korunur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departments        → Her zaman korunur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12.4 Hata Kodları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HTTP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400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VALIDATION_ERROR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Request body / query param hatası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UNAUTHORIZED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Token yok veya geçersiz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TOKEN_EXPIRED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Access token süresi dolmuş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403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FORBIDDEN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Rol veya company_id yetkisi yok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TENANT_MISMATCH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Farklı firmaya ait veriye erişim girişimi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NOT_FOUND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Kayıt bulunamadı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409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EMAIL_ALREADY_EXISTS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E-posta zaten kayıtlı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409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SURVEY_ALREADY_SUBMITTED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Bu anket zaten tamamlanmış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SURVEY_THROTTLED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Throttle süresi dolmadan anket gönderilemez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ANONYMITY_THRESHOLD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Yetersiz yanıt — skor hesaplanamaz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DEPARTMENT_HAS_USERS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Bağlı çalışan olmadan departman silinebilir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INVITATION_EXPIRED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Davet linki süresi dolmuş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INVITATION_USED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Davet linki zaten kullanılmış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SURVEY_TOKEN_INVALID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token geçersiz veya bulunamadı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SURVEY_TOKEN_USED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token daha önce kullanılmış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SURVEY_TOKEN_EXPIRED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token süresi dolmuş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MODE_MISMATCH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Bu endpoint bu firmada aktif değil (mod uyumsuzluğu)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CAMPAIGN_ALREADY_SENT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Kampanya zaten gönderildi, iptal edilemez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CAMPAIGN_CANCELLED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İptal edilmiş kampanyaya işlem yapılamaz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QUESTION_TYPE_MISMATCH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Cevap tipi soru tipiyle uyuşmuyor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OPTION_NOT_FOUND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Seçenek bu soruya ait değil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ROW_NOT_FOUND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Matrix satırı bu soruya ait değil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RANKING_INCOMPLETE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Ranking sorusunda tüm seçenekler sıralanmalı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500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INTERNAL_ERROR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Beklenmeyen sunucu hatası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503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AI_UNAVAILABLE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servisi geçici olarak yanıt vermiyor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16. GELIŞTIRME GÜNLÜĞÜ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Her geliştirme günü yapılan değişiklikler burada belgelenir.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30 Nisan 2026 — v4.4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CHANGELOG — 30 NİSAN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✅ YENİ ÖZELLİKLER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Billing &amp; Credit Sistemi: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Kredi tabanlı kaynak yönetimi (AI/Mail) kuruldu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credit_types admin tarafından tanımlanabilir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product_packages credits JSONB ile esnek yapı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Otomatik Kredi Düşüm: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AI analizleri gerçek zamanlı bakiyeden düşüyor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 gönderimleri recipient sayısı kadar düşüyor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balance=-1 → sınırsız (enterprise)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Multi-Provider Ödeme: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Stripe + iyzico provider mimarisi kuruldu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PayTR + PayPal için iskelet hazır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Eğitmen Finans Paneli: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/consultant/billing — 5 sekme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Kredi progress bar'ları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Paket seçim + ödeme flow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Admin Finans Yönetimi: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/admin/billing — gelir özeti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/admin/credit-types — kredi türü CRUD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/admin/packages — paket CRUD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Akıllı Otomasyon (CRON):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Aylık kredi sıfırlama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Düşük bakiye uyarı maili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Abonelik yenileme kontrolü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🔧 DÜZELTMELER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Consultant Portal: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Dashboard, Şirketler, Anketler sayfaları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Mock veriler temizlendi → gerçek API bağlandı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Login &amp; Hatırla Beni: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"Beni Hatırla" özelliği eklendi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 rolü için yönlendirme optimize edildi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Hata Kodları: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INSUFFICIENT_CREDITS, PAYMENT_FAILED eklendi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📁 YENİ DOSYALAR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apps/api/src/modules/billing/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(entities, services, controllers, DTOs, providers)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apps/web/src/app/(consultant)/consultant/billing/page.tsx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apps/web/src/app/(admin)/admin/billing/page.tsx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🗄️ VERİTABANI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Migration 009: 6 yeni tablo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credit_types, product_packages, subscriptions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credit_balances, credit_transactions, payments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Seed: standart kredi maliyetleri + başlangıç paketleri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⚠️ EKSİKLER / TODO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Stripe webhook imza doğrulaması → prod key gerekli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PDF fatura üretimi → reportService entegrasyonu bekliyor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iyzico/PayTR SDK detayları → test ortamında finalize edilecek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is_visible migration → 009'a eklenmedi, 010 gerekiyor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Billing sayfası uç bağlantıları → devam ediyor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 Mayıs 2026 — v4.4 devamı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CHANGELOG — 1 MAYIS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✅ YENİ ÖZELLİKLER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Billing Sayfası Uç Bağlantıları: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Tab sistemi URL query param ile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(subscription/credits/purchase/invoices/usage)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Popüler Paketler dinamik API'den yüklendi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Planı Yükselt → /consultant/billing/upgrade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Hızlı Kredi Yükle → purchase tab yönlendirme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İptal Et → onay dialog + API bağlantısı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Paket Görünürlük Sistemi (is_visible):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false = listede görünmez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Özel/gizli paketler için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Admin panelinde "Gizli" badge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Eğitmen sadece is_visible=true görür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Upgrade Sayfası: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Aylık/Yıllık toggle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Dinamik paket kartları (DB'den)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Provider seçim modal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🔧 DÜZELTMELER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Mail Sistemi: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Provider switch yapınca diğeri bozuluyordu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mail_config provider_specific yapısına geçildi: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{ provider_specific: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{ smtp: {...}, resend: {...} }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Provider değişince eski ayarlar korunuyor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SmtpProvider verify() + detaylı log eklendi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Admin Kullanıcı Sayfası: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Stats 0 gösteriyordu, listede veri vardı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getPlatformStats() cache sorunu düzeltildi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Davet Yenile: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 gitmiyordu — NotificationService eksikti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resendPlatformInvite() yeniden yazıldı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Eski token iptal → yeni token → mail akışı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Consultant i18n: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Tab isimleri İngilizce görünüyordu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consultant.json oluşturuldu (TR + EN)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Tüm hardcoded metinler t() ile değiştirildi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📁 YENİ DOSYALAR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apps/web/(consultant)/consultant/billing/upgrade/page.tsx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apps/web/public/locales/tr/consultant.json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apps/web/public/locales/en/consultant.json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🗄️ VERİTABANI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product_packages.is_visible BOOLEAN DEFAULT true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010 migration olarak eklenecek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📊 İÇERİK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WellBeing Metric satış sunumu hazırlandı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15 slayt — eğitmenin kuruma sunacağı akış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Fiyat yok, altyapı yok, sadece satış mesajı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⚠️ EKSİKLER / TODO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Stripe Elements gerçek entegrasyonu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iyzico / PayTR / PayPal ödeme akışı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PDF fatura üretimi (reportService)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is_visible migration (010 bekliyor)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7 adımlı uçtan uca test yapılmadı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Consultant dashboard mock veri temizlenmedi</w:t>
            </w:r>
          </w:p>
          <w:p>
            <w:r>
              <w:rPr>
                <w:rFonts w:ascii="Courier New" w:hAnsi="Courier New"/>
                <w:color w:val="222222"/>
                <w:sz w:val="19"/>
              </w:rPr>
              <w:t>Consultant survey CRUD backend endpoint’leri yazılmadı</w:t>
            </w:r>
          </w:p>
          <w:p>
            <w:r>
              <w:rPr>
                <w:rFonts w:ascii="Courier New" w:hAnsi="Courier New"/>
                <w:color w:val="222222"/>
                <w:sz w:val="19"/>
              </w:rPr>
              <w:t xml:space="preserve">  (POST/GET/PUT/DELETE /consultant/surveys + ai-generate + draft)</w:t>
            </w:r>
          </w:p>
          <w:p>
            <w:r>
              <w:rPr>
                <w:rFonts w:ascii="Courier New" w:hAnsi="Courier New"/>
                <w:color w:val="222222"/>
                <w:sz w:val="19"/>
              </w:rPr>
              <w:t>ConsultantSurveyOwnershipGuard yazılmadı (created_by kontrolü)</w:t>
            </w:r>
          </w:p>
          <w:p>
            <w:r>
              <w:rPr>
                <w:rFonts w:ascii="Courier New" w:hAnsi="Courier New"/>
                <w:color w:val="222222"/>
                <w:sz w:val="19"/>
              </w:rPr>
              <w:t>UI: /consultant/surveys sayfa’sında “Yeni Anket Oluştur” akşı eklenmedi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Bağlam yönetimi: yeni chat'e geçildi (v4.4)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13.1 Multi-Tenant İzolasyon — 4 Rol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TENANT İZOLASYON — 4 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NestJS TenantGuard — 4 rol desteği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@Injectable()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export class TenantGuard implements CanActivate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canActivate(context: ExecutionContext): boolean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const user = context.switchToHttp().getRequest().user;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super_admin: tüm firmalara erişebilir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if (user.role === "super_admin") return true;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consultant: kendi firmalarına erişebilir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ConsultantGuard ayrıca ownership kontrol eder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if (user.role === "consultant") return true;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hr_admin ve employee: company_id zorunlu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if (!user.company_id)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throw new ForbiddenException("TENANT_MISMATCH");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return true;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VERİ GÖRÜNÜRLÜĞü KURALLARI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CompanyService.findAll(filters, user):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super_admin → tüm firmalar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  → WHERE consultant_id = user.id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hr_admin    → WHERE id = user.company_id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UserService.findAllPlatform(filters, user):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super_admin → tüm users (role != super_admin)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  → consultant'ın firmalarının userları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hr_admin    → WHERE company_id = user.company_id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JWT PAYLOAD — company_id zorunlu!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HR Dashboard veri gelmiyorsa ilk bak buraya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auth.service.ts login():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const payload =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user_id: user.id,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role: user.role,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company_id: user.company_id ??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consultant_id: firmanın consultant'ı (hr_admin için)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Anonim veri koruması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(survey.is_anonymous)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response_answers'dan user_id join'e dahil edilmez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respondent_count &lt; anonymity_threshold → NULL döner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13.2 Güvenlik Kontrol Listesi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Alan</w:t>
            </w:r>
          </w:p>
        </w:tc>
        <w:tc>
          <w:tcPr>
            <w:tcW w:type="dxa" w:w="6624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Uygulama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Kimlik Doğrulama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JWT (15dk) + HttpOnly Cookie Refresh Token (7 gün)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Şifre Değişimi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Şifre değişince tüm aktif refresh token'lar Redis'ten silinir (invalidate all)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Şifre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bcrypt hash (cost 12), min 8 karakter, büyük/küçük/rakam zorunlu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Rate Limiting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100 req/dk IP başına; login: 5 deneme → 15dk blok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Tracking Pixel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/track/* endpoints: 10 req/dk per IP (bot koruması), cache-control: no-cache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CORS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NEXT_PUBLIC_APP_URL whitelist, credentials: true, OPTIONS preflight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SQL Injection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Tüm sorgular TypeORM parameterized — raw query yasak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XSS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CSP header, helmet.js, DOMPurify client-side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HTTPS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TLS 1.3, HSTS, sertifika otomatik yenileme (Coolify + Let's Encrypt)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Şifreleme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Hassas alanlar AES-256 ile şifrelenir (at-rest), ENCRYPTION_KEY .env'den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Key Rotasyonu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API key güncellenmesi: PUT /admin/settings/api-keys → eski key anında geçersiz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Upload Güvenliği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mime_type whitelist, max boyut, S3 presigned URL (15dk)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Audit Log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audit_logs: tüm admin işlemleri — kim, ne, ne zaman, IP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KVKK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Veri silme endpoint'i, saklama süresi: 3 yıl, explicit consent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AI Gizliliği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AI'a user_id / email / isim asla gönderilmez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Yedekleme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PostgreSQL günlük snapshot → S3, 30 gün saklanır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/>
          <w:p/>
          <w:p/>
          <w:p>
            <w:pPr>
              <w:jc w:val="center"/>
            </w:pPr>
            <w:r>
              <w:rPr>
                <w:rFonts w:ascii="Arial" w:hAnsi="Arial"/>
                <w:b w:val="0"/>
                <w:color w:val="8888AA"/>
                <w:sz w:val="20"/>
              </w:rPr>
              <w:t>Bu döküman yaşayan bir belgedir. Geliştirme süreci boyunca güncellenir.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2E865A"/>
                <w:sz w:val="20"/>
              </w:rPr>
              <w:t>Kurumsal Wellbeing Platformu  ·  Sistem Mimarisi v4.4  ·  Nisan 2026</w:t>
            </w:r>
          </w:p>
          <w:p/>
          <w:p/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